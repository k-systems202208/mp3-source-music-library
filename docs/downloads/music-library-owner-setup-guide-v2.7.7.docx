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Noto Sans JP" w:hAnsi="Noto Sans JP" w:eastAsia="Noto Sans JP"/>
          <w:b/>
          <w:color w:val="18A999"/>
          <w:sz w:val="22"/>
        </w:rPr>
        <w:t>OWNER SETUP GUIDE</w:t>
      </w:r>
    </w:p>
    <w:p>
      <w:pPr>
        <w:pStyle w:val="Title"/>
        <w:spacing w:before="100" w:after="100"/>
      </w:pPr>
      <w:r>
        <w:rPr>
          <w:rFonts w:ascii="Noto Sans JP" w:hAnsi="Noto Sans JP" w:eastAsia="Noto Sans JP"/>
          <w:color w:val="102A43"/>
          <w:sz w:val="60"/>
        </w:rPr>
        <w:t>自宅音楽ライブラリ</w:t>
      </w:r>
    </w:p>
    <w:p>
      <w:pPr>
        <w:spacing w:after="240"/>
      </w:pPr>
      <w:r>
        <w:rPr>
          <w:rFonts w:ascii="Noto Sans JP" w:hAnsi="Noto Sans JP" w:eastAsia="Noto Sans JP"/>
          <w:b/>
          <w:color w:val="2878D0"/>
          <w:sz w:val="34"/>
        </w:rPr>
        <w:t>オーナー導入・初期設定・家族共有ガイド</w:t>
      </w:r>
    </w:p>
    <w:p>
      <w:pPr>
        <w:spacing w:after="200"/>
      </w:pPr>
      <w:r>
        <w:rPr>
          <w:rFonts w:ascii="Noto Sans JP" w:hAnsi="Noto Sans JP" w:eastAsia="Noto Sans JP"/>
          <w:color w:val="5D6C7B"/>
          <w:sz w:val="22"/>
        </w:rPr>
        <w:t>ダウンロード → インストール → MP3読込 → Tailscale → 家族招待 → 安全な運用</w:t>
      </w:r>
    </w:p>
    <w:p>
      <w:pPr>
        <w:jc w:val="center"/>
      </w:pPr>
      <w:r>
        <w:drawing>
          <wp:inline xmlns:a="http://schemas.openxmlformats.org/drawingml/2006/main" xmlns:pic="http://schemas.openxmlformats.org/drawingml/2006/picture">
            <wp:extent cx="6217920" cy="3497580"/>
            <wp:docPr id="1" name="Picture 1" descr="オーナー導入の全体像"/>
            <wp:cNvGraphicFramePr>
              <a:graphicFrameLocks noChangeAspect="1"/>
            </wp:cNvGraphicFramePr>
            <a:graphic>
              <a:graphicData uri="http://schemas.openxmlformats.org/drawingml/2006/picture">
                <pic:pic>
                  <pic:nvPicPr>
                    <pic:cNvPr id="0" name="01_setup_map.png"/>
                    <pic:cNvPicPr/>
                  </pic:nvPicPr>
                  <pic:blipFill>
                    <a:blip r:embed="rId11"/>
                    <a:stretch>
                      <a:fillRect/>
                    </a:stretch>
                  </pic:blipFill>
                  <pic:spPr>
                    <a:xfrm>
                      <a:off x="0" y="0"/>
                      <a:ext cx="6217920" cy="3497580"/>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c>
          <w:tcPr>
            <w:tcW w:type="dxa" w:w="3240"/>
            <w:shd w:fill="EAF3FC"/>
            <w:tcMar>
              <w:top w:w="100" w:type="dxa"/>
              <w:start w:w="120" w:type="dxa"/>
              <w:bottom w:w="100" w:type="dxa"/>
              <w:end w:w="120" w:type="dxa"/>
            </w:tcMar>
          </w:tcPr>
          <w:p>
            <w:pPr>
              <w:jc w:val="center"/>
            </w:pPr>
            <w:r>
              <w:rPr>
                <w:rFonts w:ascii="Noto Sans JP" w:hAnsi="Noto Sans JP" w:eastAsia="Noto Sans JP"/>
                <w:color w:val="5D6C7B"/>
                <w:sz w:val="16"/>
              </w:rPr>
              <w:t>対象</w:t>
              <w:br/>
            </w:r>
            <w:r>
              <w:rPr>
                <w:rFonts w:ascii="Noto Sans JP" w:hAnsi="Noto Sans JP" w:eastAsia="Noto Sans JP"/>
                <w:b/>
                <w:color w:val="102A43"/>
                <w:sz w:val="19"/>
              </w:rPr>
              <w:t>Windows 10／11 64bit</w:t>
            </w:r>
          </w:p>
        </w:tc>
        <w:tc>
          <w:tcPr>
            <w:tcW w:type="dxa" w:w="3240"/>
            <w:shd w:fill="E7F7F4"/>
            <w:tcMar>
              <w:top w:w="100" w:type="dxa"/>
              <w:start w:w="120" w:type="dxa"/>
              <w:bottom w:w="100" w:type="dxa"/>
              <w:end w:w="120" w:type="dxa"/>
            </w:tcMar>
          </w:tcPr>
          <w:p>
            <w:pPr>
              <w:jc w:val="center"/>
            </w:pPr>
            <w:r>
              <w:rPr>
                <w:rFonts w:ascii="Noto Sans JP" w:hAnsi="Noto Sans JP" w:eastAsia="Noto Sans JP"/>
                <w:color w:val="5D6C7B"/>
                <w:sz w:val="16"/>
              </w:rPr>
              <w:t>アプリ</w:t>
              <w:br/>
            </w:r>
            <w:r>
              <w:rPr>
                <w:rFonts w:ascii="Noto Sans JP" w:hAnsi="Noto Sans JP" w:eastAsia="Noto Sans JP"/>
                <w:b/>
                <w:color w:val="102A43"/>
                <w:sz w:val="19"/>
              </w:rPr>
              <w:t>v2.7.7</w:t>
            </w:r>
          </w:p>
        </w:tc>
        <w:tc>
          <w:tcPr>
            <w:tcW w:type="dxa" w:w="3240"/>
            <w:shd w:fill="EAF3FC"/>
            <w:tcMar>
              <w:top w:w="100" w:type="dxa"/>
              <w:start w:w="120" w:type="dxa"/>
              <w:bottom w:w="100" w:type="dxa"/>
              <w:end w:w="120" w:type="dxa"/>
            </w:tcMar>
          </w:tcPr>
          <w:p>
            <w:pPr>
              <w:jc w:val="center"/>
            </w:pPr>
            <w:r>
              <w:rPr>
                <w:rFonts w:ascii="Noto Sans JP" w:hAnsi="Noto Sans JP" w:eastAsia="Noto Sans JP"/>
                <w:color w:val="5D6C7B"/>
                <w:sz w:val="16"/>
              </w:rPr>
              <w:t>文書版</w:t>
              <w:br/>
            </w:r>
            <w:r>
              <w:rPr>
                <w:rFonts w:ascii="Noto Sans JP" w:hAnsi="Noto Sans JP" w:eastAsia="Noto Sans JP"/>
                <w:b/>
                <w:color w:val="102A43"/>
                <w:sz w:val="19"/>
              </w:rPr>
              <w:t>1.2 / 2026-08-04</w:t>
            </w:r>
          </w:p>
        </w:tc>
      </w:tr>
    </w:tbl>
    <w:p>
      <w:pPr>
        <w:spacing w:before="200"/>
        <w:jc w:val="center"/>
      </w:pPr>
      <w:r>
        <w:rPr>
          <w:rFonts w:ascii="Noto Sans JP" w:hAnsi="Noto Sans JP" w:eastAsia="Noto Sans JP"/>
          <w:color w:val="5D6C7B"/>
          <w:sz w:val="19"/>
        </w:rPr>
        <w:t>PC操作に慣れていない方でも、上から順に進められる手順書です。</w:t>
      </w:r>
    </w:p>
    <w:p>
      <w:r>
        <w:br w:type="page"/>
      </w:r>
    </w:p>
    <w:p>
      <w:pPr>
        <w:pStyle w:val="Heading1"/>
      </w:pPr>
      <w:r>
        <w:t>このガイドの使い方</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18A999"/>
            <w:tcMar>
              <w:top w:w="80" w:type="dxa"/>
              <w:start w:w="0" w:type="dxa"/>
              <w:bottom w:w="80" w:type="dxa"/>
              <w:end w:w="0" w:type="dxa"/>
            </w:tcMar>
          </w:tcPr>
          <w:p/>
        </w:tc>
        <w:tc>
          <w:tcPr>
            <w:tcW w:type="dxa" w:w="9496"/>
            <w:shd w:fill="E7F7F4"/>
            <w:tcMar>
              <w:top w:w="110" w:type="dxa"/>
              <w:start w:w="160" w:type="dxa"/>
              <w:bottom w:w="110" w:type="dxa"/>
              <w:end w:w="160" w:type="dxa"/>
            </w:tcMar>
          </w:tcPr>
          <w:p>
            <w:r>
              <w:rPr>
                <w:rFonts w:ascii="Noto Sans JP" w:hAnsi="Noto Sans JP" w:eastAsia="Noto Sans JP"/>
                <w:b/>
                <w:color w:val="18A999"/>
                <w:sz w:val="19"/>
              </w:rPr>
              <w:t>最短ルート</w:t>
              <w:br/>
            </w:r>
            <w:r>
              <w:rPr>
                <w:rFonts w:ascii="Noto Sans JP" w:hAnsi="Noto Sans JP" w:eastAsia="Noto Sans JP"/>
                <w:color w:val="1C2733"/>
                <w:sz w:val="18"/>
              </w:rPr>
              <w:t>最初は第2章から第9章までを順番に進めます。第10章のオーナー関連付けは任意、第11章以降は運用時に参照します。</w:t>
            </w:r>
          </w:p>
        </w:tc>
      </w:tr>
    </w:tbl>
    <w:p>
      <w:r>
        <w:rPr>
          <w:rFonts w:ascii="Noto Sans JP" w:hAnsi="Noto Sans JP" w:eastAsia="Noto Sans JP"/>
          <w:color w:val="1C2733"/>
          <w:sz w:val="20"/>
        </w:rPr>
        <w:t xml:space="preserve">各章末の </w:t>
      </w:r>
      <w:r>
        <w:rPr>
          <w:rFonts w:ascii="Noto Sans JP" w:hAnsi="Noto Sans JP" w:eastAsia="Noto Sans JP"/>
          <w:b/>
          <w:color w:val="102A43"/>
          <w:sz w:val="20"/>
        </w:rPr>
        <w:t>完了の目印</w:t>
      </w:r>
      <w:r>
        <w:rPr>
          <w:rFonts w:ascii="Noto Sans JP" w:hAnsi="Noto Sans JP" w:eastAsia="Noto Sans JP"/>
          <w:color w:val="1C2733"/>
          <w:sz w:val="20"/>
        </w:rPr>
        <w:t xml:space="preserve"> を満たしてから次へ進むと、途中で問題が起きても原因を切り分けやすくなります。</w:t>
      </w:r>
    </w:p>
    <w:tbl>
      <w:tblPr>
        <w:tblW w:type="auto" w:w="0"/>
        <w:jc w:val="center"/>
        <w:tblLayout w:type="fixed"/>
        <w:tblLook w:firstColumn="1" w:firstRow="1" w:lastColumn="0" w:lastRow="0" w:noHBand="0" w:noVBand="1" w:val="04A0"/>
      </w:tblPr>
      <w:tblGrid>
        <w:gridCol w:w="5018"/>
        <w:gridCol w:w="5018"/>
      </w:tblGrid>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0–1</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基本・準備</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2</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ダウンロード</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3</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インストール</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4–5</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初回設定・おすすめ設定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6–7</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Tailscale・外部接続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8–9</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家族招待・端末設定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10</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オーナー本人の関連付け</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11–13</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日常運用・利用停止・更新</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14–17</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問題解決・最終確認・公式リンク</w:t>
            </w:r>
          </w:p>
        </w:tc>
      </w:tr>
    </w:tbl>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図版について</w:t>
              <w:br/>
            </w:r>
            <w:r>
              <w:rPr>
                <w:rFonts w:ascii="Noto Sans JP" w:hAnsi="Noto Sans JP" w:eastAsia="Noto Sans JP"/>
                <w:color w:val="1C2733"/>
                <w:sz w:val="18"/>
              </w:rPr>
              <w:t>Word版にはGIFの代表フレームを掲載しています。動き付きの操作例は、同梱のMarkdown版をブラウザや対応ビューアで開いてください。</w:t>
            </w:r>
          </w:p>
        </w:tc>
      </w:tr>
    </w:tbl>
    <w:p>
      <w:r>
        <w:br w:type="page"/>
      </w:r>
    </w:p>
    <w:p>
      <w:pPr>
        <w:pStyle w:val="Heading1"/>
        <w:pageBreakBefore/>
      </w:pPr>
      <w:r>
        <w:rPr>
          <w:rFonts w:ascii="Noto Sans JP" w:hAnsi="Noto Sans JP" w:eastAsia="Noto Sans JP"/>
        </w:rPr>
        <w:t>0. 最初に知っておくこと</w:t>
      </w:r>
    </w:p>
    <w:p>
      <w:pPr>
        <w:pStyle w:val="Heading2"/>
      </w:pPr>
      <w:r>
        <w:rPr>
          <w:rFonts w:ascii="Noto Sans JP" w:hAnsi="Noto Sans JP" w:eastAsia="Noto Sans JP"/>
        </w:rPr>
        <w:t>このアプリでできること</w:t>
      </w:r>
    </w:p>
    <w:p>
      <w:pPr>
        <w:widowControl/>
      </w:pPr>
      <w:r>
        <w:rPr>
          <w:rFonts w:ascii="Noto Sans JP" w:hAnsi="Noto Sans JP" w:eastAsia="Noto Sans JP"/>
          <w:color w:val="1C2733"/>
          <w:sz w:val="19"/>
        </w:rPr>
        <w:t>自宅PCにあるMP3を、そのPCのブラウザや、Tailscaleで接続したスマートフォン／別PCから検索・再生できます。MP3はアプリへコピーせず、選んだ音楽フォルダを直接読み取ります。</w:t>
      </w:r>
    </w:p>
    <w:p>
      <w:pPr>
        <w:widowControl/>
      </w:pPr>
      <w:r>
        <w:rPr>
          <w:rFonts w:ascii="Noto Sans JP" w:hAnsi="Noto Sans JP" w:eastAsia="Noto Sans JP"/>
          <w:color w:val="1C2733"/>
          <w:sz w:val="19"/>
        </w:rPr>
        <w:t>家族ごとに、次の内容を分けて保存します。</w:t>
      </w:r>
    </w:p>
    <w:p>
      <w:pPr>
        <w:pStyle w:val="ListBullet"/>
        <w:spacing w:after="36"/>
      </w:pPr>
      <w:r>
        <w:rPr>
          <w:rFonts w:ascii="Noto Sans JP" w:hAnsi="Noto Sans JP" w:eastAsia="Noto Sans JP"/>
          <w:color w:val="1C2733"/>
          <w:sz w:val="19"/>
        </w:rPr>
        <w:t>お気に入り</w:t>
      </w:r>
    </w:p>
    <w:p>
      <w:pPr>
        <w:pStyle w:val="ListBullet"/>
        <w:spacing w:after="36"/>
      </w:pPr>
      <w:r>
        <w:rPr>
          <w:rFonts w:ascii="Noto Sans JP" w:hAnsi="Noto Sans JP" w:eastAsia="Noto Sans JP"/>
          <w:color w:val="1C2733"/>
          <w:sz w:val="19"/>
        </w:rPr>
        <w:t>再生回数と最終再生日時</w:t>
      </w:r>
    </w:p>
    <w:p>
      <w:pPr>
        <w:pStyle w:val="ListBullet"/>
        <w:spacing w:after="36"/>
      </w:pPr>
      <w:r>
        <w:rPr>
          <w:rFonts w:ascii="Noto Sans JP" w:hAnsi="Noto Sans JP" w:eastAsia="Noto Sans JP"/>
          <w:color w:val="1C2733"/>
          <w:sz w:val="19"/>
        </w:rPr>
        <w:t>スキン</w:t>
      </w:r>
    </w:p>
    <w:p>
      <w:pPr>
        <w:pStyle w:val="ListBullet"/>
        <w:spacing w:after="36"/>
      </w:pPr>
      <w:r>
        <w:rPr>
          <w:rFonts w:ascii="Noto Sans JP" w:hAnsi="Noto Sans JP" w:eastAsia="Noto Sans JP"/>
          <w:color w:val="1C2733"/>
          <w:sz w:val="19"/>
        </w:rPr>
        <w:t>プレイリストと曲順</w:t>
      </w:r>
    </w:p>
    <w:p>
      <w:pPr>
        <w:pStyle w:val="Heading2"/>
      </w:pPr>
      <w:r>
        <w:rPr>
          <w:rFonts w:ascii="Noto Sans JP" w:hAnsi="Noto Sans JP" w:eastAsia="Noto Sans JP"/>
        </w:rPr>
        <w:t>必ず守ること</w:t>
      </w:r>
    </w:p>
    <w:p>
      <w:pPr>
        <w:pStyle w:val="ListBullet"/>
        <w:spacing w:after="36"/>
      </w:pPr>
      <w:r>
        <w:rPr>
          <w:rFonts w:ascii="Noto Sans JP" w:hAnsi="Noto Sans JP" w:eastAsia="Noto Sans JP"/>
          <w:color w:val="1C2733"/>
          <w:sz w:val="19"/>
        </w:rPr>
        <w:t>ルーターのポート開放、DMZ、Tailscale Funnelは使いません。</w:t>
      </w:r>
    </w:p>
    <w:p>
      <w:pPr>
        <w:pStyle w:val="ListBullet"/>
        <w:spacing w:after="36"/>
      </w:pPr>
      <w:r>
        <w:rPr>
          <w:rFonts w:ascii="Noto Sans JP" w:hAnsi="Noto Sans JP" w:eastAsia="Noto Sans JP"/>
          <w:color w:val="1C2733"/>
          <w:sz w:val="19"/>
        </w:rPr>
        <w:t>Tailscaleのアカウントを家族で使い回しません。1人につき1アカウントを使います。</w:t>
      </w:r>
    </w:p>
    <w:p>
      <w:pPr>
        <w:pStyle w:val="ListBullet"/>
        <w:spacing w:after="36"/>
      </w:pPr>
      <w:r>
        <w:rPr>
          <w:rFonts w:ascii="Noto Sans JP" w:hAnsi="Noto Sans JP" w:eastAsia="Noto Sans JP"/>
          <w:color w:val="1C2733"/>
          <w:sz w:val="19"/>
        </w:rPr>
        <w:t>自宅PCが停止、スリープ、ネット切断している間は、外出先から再生できません。</w:t>
      </w:r>
    </w:p>
    <w:p>
      <w:pPr>
        <w:pStyle w:val="ListBullet"/>
        <w:spacing w:after="36"/>
      </w:pPr>
      <w:r>
        <w:rPr>
          <w:rFonts w:ascii="Noto Sans JP" w:hAnsi="Noto Sans JP" w:eastAsia="Noto Sans JP"/>
          <w:color w:val="1C2733"/>
          <w:sz w:val="19"/>
        </w:rPr>
        <w:t>PWAは音楽を端末へ保存しません。オフライン再生はできません。</w:t>
      </w:r>
    </w:p>
    <w:p>
      <w:pPr>
        <w:pStyle w:val="ListBullet"/>
        <w:spacing w:after="36"/>
      </w:pPr>
      <w:r>
        <w:rPr>
          <w:rFonts w:ascii="Noto Sans JP" w:hAnsi="Noto Sans JP" w:eastAsia="Noto Sans JP"/>
          <w:color w:val="1C2733"/>
          <w:sz w:val="19"/>
        </w:rPr>
        <w:t>MP3の権利と共有範囲はオーナーが管理します。家庭内の利用を前提にしてください。</w:t>
      </w:r>
    </w:p>
    <w:p>
      <w:pPr>
        <w:pStyle w:val="Heading2"/>
      </w:pPr>
      <w:r>
        <w:rPr>
          <w:rFonts w:ascii="Noto Sans JP" w:hAnsi="Noto Sans JP" w:eastAsia="Noto Sans JP"/>
        </w:rPr>
        <w:t>3種類の利用者</w:t>
      </w:r>
    </w:p>
    <w:p>
      <w:pPr>
        <w:spacing w:before="100" w:after="60"/>
        <w:jc w:val="center"/>
      </w:pPr>
      <w:r>
        <w:drawing>
          <wp:inline xmlns:a="http://schemas.openxmlformats.org/drawingml/2006/main" xmlns:pic="http://schemas.openxmlformats.org/drawingml/2006/picture">
            <wp:extent cx="6172200" cy="3587591"/>
            <wp:docPr id="2" name="Picture 2" descr="ローカルオーナー・Tailscaleオーナー・家族ユーザーの違い"/>
            <wp:cNvGraphicFramePr>
              <a:graphicFrameLocks noChangeAspect="1"/>
            </wp:cNvGraphicFramePr>
            <a:graphic>
              <a:graphicData uri="http://schemas.openxmlformats.org/drawingml/2006/picture">
                <pic:pic>
                  <pic:nvPicPr>
                    <pic:cNvPr id="0" name="06_identity_map.png"/>
                    <pic:cNvPicPr/>
                  </pic:nvPicPr>
                  <pic:blipFill>
                    <a:blip r:embed="rId12"/>
                    <a:stretch>
                      <a:fillRect/>
                    </a:stretch>
                  </pic:blipFill>
                  <pic:spPr>
                    <a:xfrm>
                      <a:off x="0" y="0"/>
                      <a:ext cx="6172200" cy="3587591"/>
                    </a:xfrm>
                    <a:prstGeom prst="rect"/>
                  </pic:spPr>
                </pic:pic>
              </a:graphicData>
            </a:graphic>
          </wp:inline>
        </w:drawing>
      </w:r>
    </w:p>
    <w:p>
      <w:pPr>
        <w:spacing w:after="120"/>
        <w:jc w:val="center"/>
      </w:pPr>
      <w:r>
        <w:rPr>
          <w:rFonts w:ascii="Noto Sans JP" w:hAnsi="Noto Sans JP" w:eastAsia="Noto Sans JP"/>
          <w:i/>
          <w:color w:val="5D6C7B"/>
          <w:sz w:val="15"/>
        </w:rPr>
        <w:t>図: ローカルオーナー・Tailscaleオーナー・家族ユーザーの違い（再現画面）</w:t>
      </w:r>
    </w:p>
    <w:tbl>
      <w:tblPr>
        <w:tblW w:type="auto" w:w="0"/>
        <w:jc w:val="center"/>
        <w:tblLayout w:type="autofit"/>
        <w:tblLook w:firstColumn="1" w:firstRow="1" w:lastColumn="0" w:lastRow="0" w:noHBand="0" w:noVBand="1" w:val="04A0"/>
      </w:tblPr>
      <w:tblGrid>
        <w:gridCol w:w="3345"/>
        <w:gridCol w:w="3345"/>
        <w:gridCol w:w="3345"/>
      </w:tblGrid>
      <w:tr>
        <w:trPr>
          <w:cantSplit/>
          <w:tblHeader w:val="true"/>
        </w:trPr>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種類</w:t>
            </w:r>
          </w:p>
        </w:tc>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開き方</w:t>
            </w:r>
          </w:p>
        </w:tc>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主な権限</w:t>
            </w:r>
          </w:p>
        </w:tc>
      </w:tr>
      <w:tr>
        <w:trPr>
          <w:cantSplit/>
        </w:trPr>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ローカルオーナー</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自宅PCの管理画面から「ブラウザで開く」</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全機能、バックアップ、利用者管理、関連付け承認</w:t>
            </w:r>
          </w:p>
        </w:tc>
      </w:tr>
      <w:tr>
        <w:trPr>
          <w:cantSplit/>
        </w:trPr>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Tailscaleオーナー</w:t>
            </w:r>
          </w:p>
        </w:tc>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オーナー本人のTailscaleアカウントでHTTPS URLを開く</w:t>
            </w:r>
          </w:p>
        </w:tc>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個人機能、オーナー向け閲覧。一部の管理は自宅PC限定</w:t>
            </w:r>
          </w:p>
        </w:tc>
      </w:tr>
      <w:tr>
        <w:trPr>
          <w:cantSplit/>
        </w:trPr>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家族ユーザー</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招待された本人のTailscaleアカウントでHTTPS URLを開く</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自分のお気に入り、履歴、スキン、プレイリスト</w:t>
            </w:r>
          </w:p>
        </w:tc>
      </w:tr>
    </w:tbl>
    <w:p>
      <w:pPr>
        <w:spacing w:after="0"/>
      </w:pPr>
    </w:p>
    <w:p>
      <w:pPr>
        <w:widowControl/>
      </w:pPr>
      <w:r>
        <w:rPr>
          <w:rFonts w:ascii="Noto Sans JP" w:hAnsi="Noto Sans JP" w:eastAsia="Noto Sans JP"/>
          <w:color w:val="1C2733"/>
          <w:sz w:val="19"/>
        </w:rPr>
        <w:t>「家族の招待」と「オーナー本人の関連付け」は別の操作です。家族をオーナーへ関連付けないでください。</w:t>
      </w:r>
    </w:p>
    <w:p>
      <w:pPr>
        <w:pStyle w:val="Heading1"/>
        <w:pageBreakBefore/>
      </w:pPr>
      <w:r>
        <w:rPr>
          <w:rFonts w:ascii="Noto Sans JP" w:hAnsi="Noto Sans JP" w:eastAsia="Noto Sans JP"/>
        </w:rPr>
        <w:t>1. 用意するもの</w:t>
      </w:r>
    </w:p>
    <w:p>
      <w:pPr>
        <w:widowControl/>
      </w:pPr>
      <w:r>
        <w:rPr>
          <w:rFonts w:ascii="Noto Sans JP" w:hAnsi="Noto Sans JP" w:eastAsia="Noto Sans JP"/>
          <w:color w:val="1C2733"/>
          <w:sz w:val="19"/>
        </w:rPr>
        <w:t>作業を始める前に、次を確認します。</w:t>
      </w:r>
    </w:p>
    <w:p>
      <w:pPr>
        <w:pStyle w:val="ListBullet"/>
        <w:spacing w:after="36"/>
      </w:pPr>
      <w:r>
        <w:rPr>
          <w:rFonts w:ascii="Noto Sans JP" w:hAnsi="Noto Sans JP" w:eastAsia="Noto Sans JP"/>
          <w:color w:val="1C2733"/>
          <w:sz w:val="19"/>
        </w:rPr>
        <w:t>Windows 10／11 64bitの自宅PC</w:t>
      </w:r>
    </w:p>
    <w:p>
      <w:pPr>
        <w:pStyle w:val="ListBullet"/>
        <w:spacing w:after="36"/>
      </w:pPr>
      <w:r>
        <w:rPr>
          <w:rFonts w:ascii="Noto Sans JP" w:hAnsi="Noto Sans JP" w:eastAsia="Noto Sans JP"/>
          <w:color w:val="1C2733"/>
          <w:sz w:val="19"/>
        </w:rPr>
        <w:t>そのPCへサインインできること</w:t>
      </w:r>
    </w:p>
    <w:p>
      <w:pPr>
        <w:pStyle w:val="ListBullet"/>
        <w:spacing w:after="36"/>
      </w:pPr>
      <w:r>
        <w:rPr>
          <w:rFonts w:ascii="Noto Sans JP" w:hAnsi="Noto Sans JP" w:eastAsia="Noto Sans JP"/>
          <w:color w:val="1C2733"/>
          <w:sz w:val="19"/>
        </w:rPr>
        <w:t>PC内または外付けドライブに保存されたMP3</w:t>
      </w:r>
    </w:p>
    <w:p>
      <w:pPr>
        <w:pStyle w:val="ListBullet"/>
        <w:spacing w:after="36"/>
      </w:pPr>
      <w:r>
        <w:rPr>
          <w:rFonts w:ascii="Noto Sans JP" w:hAnsi="Noto Sans JP" w:eastAsia="Noto Sans JP"/>
          <w:color w:val="1C2733"/>
          <w:sz w:val="19"/>
        </w:rPr>
        <w:t>インターネット接続</w:t>
      </w:r>
    </w:p>
    <w:p>
      <w:pPr>
        <w:pStyle w:val="ListBullet"/>
        <w:spacing w:after="36"/>
      </w:pPr>
      <w:r>
        <w:rPr>
          <w:rFonts w:ascii="Noto Sans JP" w:hAnsi="Noto Sans JP" w:eastAsia="Noto Sans JP"/>
          <w:color w:val="1C2733"/>
          <w:sz w:val="19"/>
        </w:rPr>
        <w:t>オーナー本人が使うGoogle、Apple、Microsoftなどのアカウント（Tailscaleログイン用）</w:t>
      </w:r>
    </w:p>
    <w:p>
      <w:pPr>
        <w:pStyle w:val="ListBullet"/>
        <w:spacing w:after="36"/>
      </w:pPr>
      <w:r>
        <w:rPr>
          <w:rFonts w:ascii="Noto Sans JP" w:hAnsi="Noto Sans JP" w:eastAsia="Noto Sans JP"/>
          <w:color w:val="1C2733"/>
          <w:sz w:val="19"/>
        </w:rPr>
        <w:t>招待する家族のメールアドレス</w:t>
      </w:r>
    </w:p>
    <w:p>
      <w:pPr>
        <w:pStyle w:val="ListBullet"/>
        <w:spacing w:after="36"/>
      </w:pPr>
      <w:r>
        <w:rPr>
          <w:rFonts w:ascii="Noto Sans JP" w:hAnsi="Noto Sans JP" w:eastAsia="Noto Sans JP"/>
          <w:color w:val="1C2733"/>
          <w:sz w:val="19"/>
        </w:rPr>
        <w:t>家族が使うスマートフォンまたはPC</w:t>
      </w:r>
    </w:p>
    <w:p>
      <w:pPr>
        <w:widowControl/>
      </w:pPr>
      <w:r>
        <w:rPr>
          <w:rFonts w:ascii="Noto Sans JP" w:hAnsi="Noto Sans JP" w:eastAsia="Noto Sans JP"/>
          <w:color w:val="1C2733"/>
          <w:sz w:val="19"/>
        </w:rPr>
        <w:t xml:space="preserve">外付けドライブを音楽フォルダにする場合は、今後も同じドライブ文字（例 </w:t>
      </w:r>
      <w:r>
        <w:rPr>
          <w:rFonts w:ascii="Consolas" w:hAnsi="Consolas" w:eastAsia="Consolas"/>
          <w:color w:val="2878D0"/>
          <w:sz w:val="18"/>
        </w:rPr>
        <w:t>D:</w:t>
      </w:r>
      <w:r>
        <w:rPr>
          <w:rFonts w:ascii="Noto Sans JP" w:hAnsi="Noto Sans JP" w:eastAsia="Noto Sans JP"/>
          <w:color w:val="1C2733"/>
          <w:sz w:val="19"/>
        </w:rPr>
        <w:t>）で接続してください。ドライブを外すと曲を読めません。</w:t>
      </w:r>
    </w:p>
    <w:p>
      <w:pPr>
        <w:pStyle w:val="Heading2"/>
      </w:pPr>
      <w:r>
        <w:rPr>
          <w:rFonts w:ascii="Noto Sans JP" w:hAnsi="Noto Sans JP" w:eastAsia="Noto Sans JP"/>
        </w:rPr>
        <w:t>作業時間の目安</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作業</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目安</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ダウンロードとインストール</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10分</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初回スキャン</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数分～数十分（曲数・保存先による）</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Tailscale設定</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10～20分</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家族1人の招待と端末設定</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10～15分</w:t>
            </w:r>
          </w:p>
        </w:tc>
      </w:tr>
    </w:tbl>
    <w:p>
      <w:pPr>
        <w:spacing w:after="0"/>
      </w:pPr>
    </w:p>
    <w:p>
      <w:pPr>
        <w:pStyle w:val="Heading1"/>
        <w:pageBreakBefore/>
      </w:pPr>
      <w:r>
        <w:rPr>
          <w:rFonts w:ascii="Noto Sans JP" w:hAnsi="Noto Sans JP" w:eastAsia="Noto Sans JP"/>
        </w:rPr>
        <w:t>2. インストーラーをダウンロードする</w:t>
      </w:r>
    </w:p>
    <w:p>
      <w:pPr>
        <w:pStyle w:val="Heading2"/>
      </w:pPr>
      <w:r>
        <w:rPr>
          <w:rFonts w:ascii="Noto Sans JP" w:hAnsi="Noto Sans JP" w:eastAsia="Noto Sans JP"/>
        </w:rPr>
        <w:t>2-1. 公式Releaseを開く</w:t>
      </w:r>
    </w:p>
    <w:p>
      <w:pPr>
        <w:widowControl/>
      </w:pPr>
      <w:r>
        <w:rPr>
          <w:rFonts w:ascii="Noto Sans JP" w:hAnsi="Noto Sans JP" w:eastAsia="Noto Sans JP"/>
          <w:color w:val="1C2733"/>
          <w:sz w:val="19"/>
        </w:rPr>
        <w:t>ブラウザで次のページを開きます。</w:t>
      </w:r>
    </w:p>
    <w:p>
      <w:hyperlink r:id="rId13">
        <w:r>
          <w:rPr>
            <w:color w:val="2878D0"/>
            <w:u w:val="single"/>
            <w:rFonts w:eastAsia="Noto Sans JP" w:ascii="Noto Sans JP" w:hAnsi="Noto Sans JP"/>
          </w:rPr>
          <w:t>https://github.com/k-systems202208/mp3-source-music-library/releases/tag/v2.7.7</w:t>
        </w:r>
      </w:hyperlink>
    </w:p>
    <w:p>
      <w:pPr>
        <w:widowControl/>
      </w:pPr>
      <w:r>
        <w:rPr>
          <w:rFonts w:ascii="Noto Sans JP" w:hAnsi="Noto Sans JP" w:eastAsia="Noto Sans JP"/>
          <w:color w:val="1C2733"/>
          <w:sz w:val="19"/>
        </w:rPr>
        <w:t>ページ上部で次を確認します。</w:t>
      </w:r>
    </w:p>
    <w:p>
      <w:pPr>
        <w:pStyle w:val="ListBullet"/>
        <w:spacing w:after="36"/>
      </w:pPr>
      <w:r>
        <w:rPr>
          <w:rFonts w:ascii="Noto Sans JP" w:hAnsi="Noto Sans JP" w:eastAsia="Noto Sans JP"/>
          <w:color w:val="1C2733"/>
          <w:sz w:val="19"/>
        </w:rPr>
        <w:t>タイトルが「自宅音楽ライブラリ v2.7.7」</w:t>
      </w:r>
    </w:p>
    <w:p>
      <w:pPr>
        <w:pStyle w:val="ListBullet"/>
        <w:spacing w:after="36"/>
      </w:pPr>
      <w:r>
        <w:rPr>
          <w:rFonts w:ascii="Noto Sans JP" w:hAnsi="Noto Sans JP" w:eastAsia="Noto Sans JP"/>
          <w:color w:val="1C2733"/>
          <w:sz w:val="19"/>
        </w:rPr>
        <w:t xml:space="preserve">URLの所有者が </w:t>
      </w:r>
      <w:r>
        <w:rPr>
          <w:rFonts w:ascii="Consolas" w:hAnsi="Consolas" w:eastAsia="Consolas"/>
          <w:color w:val="2878D0"/>
          <w:sz w:val="18"/>
        </w:rPr>
        <w:t>k-systems202208</w:t>
      </w:r>
    </w:p>
    <w:p>
      <w:pPr>
        <w:pStyle w:val="ListBullet"/>
        <w:spacing w:after="36"/>
      </w:pPr>
      <w:r>
        <w:rPr>
          <w:rFonts w:ascii="Consolas" w:hAnsi="Consolas" w:eastAsia="Consolas"/>
          <w:color w:val="2878D0"/>
          <w:sz w:val="18"/>
        </w:rPr>
        <w:t>Assets</w:t>
      </w:r>
      <w:r>
        <w:rPr>
          <w:rFonts w:ascii="Noto Sans JP" w:hAnsi="Noto Sans JP" w:eastAsia="Noto Sans JP"/>
          <w:color w:val="1C2733"/>
          <w:sz w:val="19"/>
        </w:rPr>
        <w:t xml:space="preserve"> が表示されている</w:t>
      </w:r>
    </w:p>
    <w:p>
      <w:pPr>
        <w:pStyle w:val="Heading2"/>
      </w:pPr>
      <w:r>
        <w:rPr>
          <w:rFonts w:ascii="Noto Sans JP" w:hAnsi="Noto Sans JP" w:eastAsia="Noto Sans JP"/>
        </w:rPr>
        <w:t>2-2. 2ファイルを取得する</w:t>
      </w:r>
    </w:p>
    <w:p>
      <w:pPr>
        <w:widowControl/>
      </w:pPr>
      <w:r>
        <w:rPr>
          <w:rFonts w:ascii="Consolas" w:hAnsi="Consolas" w:eastAsia="Consolas"/>
          <w:color w:val="2878D0"/>
          <w:sz w:val="18"/>
        </w:rPr>
        <w:t>Assets</w:t>
      </w:r>
      <w:r>
        <w:rPr>
          <w:rFonts w:ascii="Noto Sans JP" w:hAnsi="Noto Sans JP" w:eastAsia="Noto Sans JP"/>
          <w:color w:val="1C2733"/>
          <w:sz w:val="19"/>
        </w:rPr>
        <w:t xml:space="preserve"> 内から次の2ファイルをダウンロードします。</w:t>
      </w:r>
    </w:p>
    <w:p>
      <w:pPr>
        <w:spacing w:after="36"/>
        <w:ind w:left="312" w:hanging="283"/>
      </w:pPr>
      <w:r>
        <w:rPr>
          <w:rFonts w:ascii="Noto Sans JP" w:hAnsi="Noto Sans JP" w:eastAsia="Noto Sans JP"/>
          <w:b/>
          <w:color w:val="102A43"/>
          <w:sz w:val="19"/>
        </w:rPr>
        <w:t xml:space="preserve">1. </w:t>
      </w:r>
      <w:r>
        <w:rPr>
          <w:rFonts w:ascii="Consolas" w:hAnsi="Consolas" w:eastAsia="Consolas"/>
          <w:color w:val="2878D0"/>
          <w:sz w:val="18"/>
        </w:rPr>
        <w:t>MusicLibrary-Setup-2.7.7-x64.exe</w:t>
      </w:r>
    </w:p>
    <w:p>
      <w:pPr>
        <w:spacing w:after="36"/>
        <w:ind w:left="312" w:hanging="283"/>
      </w:pPr>
      <w:r>
        <w:rPr>
          <w:rFonts w:ascii="Noto Sans JP" w:hAnsi="Noto Sans JP" w:eastAsia="Noto Sans JP"/>
          <w:b/>
          <w:color w:val="102A43"/>
          <w:sz w:val="19"/>
        </w:rPr>
        <w:t xml:space="preserve">2. </w:t>
      </w:r>
      <w:r>
        <w:rPr>
          <w:rFonts w:ascii="Consolas" w:hAnsi="Consolas" w:eastAsia="Consolas"/>
          <w:color w:val="2878D0"/>
          <w:sz w:val="18"/>
        </w:rPr>
        <w:t>SHA256SUMS.txt</w:t>
      </w:r>
    </w:p>
    <w:p>
      <w:pPr>
        <w:widowControl/>
      </w:pPr>
      <w:r>
        <w:rPr>
          <w:rFonts w:ascii="Noto Sans JP" w:hAnsi="Noto Sans JP" w:eastAsia="Noto Sans JP"/>
          <w:color w:val="1C2733"/>
          <w:sz w:val="19"/>
        </w:rPr>
        <w:t>ブラウザの右上にあるダウンロードアイコンから、フォルダアイコンを押すと保存場所を開けます。通常は「ダウンロード」フォルダです。</w:t>
      </w:r>
    </w:p>
    <w:p>
      <w:pPr>
        <w:spacing w:before="100" w:after="60"/>
        <w:jc w:val="center"/>
      </w:pPr>
      <w:r>
        <w:drawing>
          <wp:inline xmlns:a="http://schemas.openxmlformats.org/drawingml/2006/main" xmlns:pic="http://schemas.openxmlformats.org/drawingml/2006/picture">
            <wp:extent cx="6172200" cy="3471862"/>
            <wp:docPr id="3" name="Picture 3" descr="公式Releaseからダウンロードしてインストールする流れ"/>
            <wp:cNvGraphicFramePr>
              <a:graphicFrameLocks noChangeAspect="1"/>
            </wp:cNvGraphicFramePr>
            <a:graphic>
              <a:graphicData uri="http://schemas.openxmlformats.org/drawingml/2006/picture">
                <pic:pic>
                  <pic:nvPicPr>
                    <pic:cNvPr id="0" name="02_download_install.png"/>
                    <pic:cNvPicPr/>
                  </pic:nvPicPr>
                  <pic:blipFill>
                    <a:blip r:embed="rId14"/>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公式Releaseからダウンロードしてインストールする流れ（再現画面）</w:t>
      </w:r>
    </w:p>
    <w:p>
      <w:pPr>
        <w:pStyle w:val="Heading2"/>
      </w:pPr>
      <w:r>
        <w:rPr>
          <w:rFonts w:ascii="Noto Sans JP" w:hAnsi="Noto Sans JP" w:eastAsia="Noto Sans JP"/>
        </w:rPr>
        <w:t>2-3. SHA-256を確認する（推奨）</w:t>
      </w:r>
    </w:p>
    <w:p>
      <w:pPr>
        <w:widowControl/>
      </w:pPr>
      <w:r>
        <w:rPr>
          <w:rFonts w:ascii="Noto Sans JP" w:hAnsi="Noto Sans JP" w:eastAsia="Noto Sans JP"/>
          <w:color w:val="1C2733"/>
          <w:sz w:val="19"/>
        </w:rPr>
        <w:t>SHA-256は、ダウンロードしたファイルが途中で壊れたり差し替わったりしていないかを確認するための長い文字列です。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Windowsのスタートボタンを右クリックします。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「ターミナル」または「Windows PowerShell」を開きます。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次をコピーして貼り付け、Enterを押します。</w:t>
      </w:r>
    </w:p>
    <w:p>
      <w:pPr>
        <w:pStyle w:val="CodeBlock"/>
        <w:keepLines/>
        <w:shd w:fill="F3F6FA"/>
        <w:pBdr>
          <w:left w:val="single" w:sz="20" w:space="7" w:color="DCE4EC"/>
        </w:pBdr>
      </w:pPr>
      <w:r>
        <w:rPr>
          <w:rFonts w:ascii="Consolas" w:hAnsi="Consolas" w:eastAsia="Noto Sans JP"/>
          <w:sz w:val="16"/>
        </w:rPr>
        <w:t>Get-FileHash -Algorithm SHA256 "$env:USERPROFILE\Downloads\MusicLibrary-Setup-2.7.7-x64.exe"</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表示された </w:t>
      </w:r>
      <w:r>
        <w:rPr>
          <w:rFonts w:ascii="Consolas" w:hAnsi="Consolas" w:eastAsia="Consolas"/>
          <w:color w:val="2878D0"/>
          <w:sz w:val="18"/>
        </w:rPr>
        <w:t>Hash</w:t>
      </w:r>
      <w:r>
        <w:rPr>
          <w:rFonts w:ascii="Noto Sans JP" w:hAnsi="Noto Sans JP" w:eastAsia="Noto Sans JP"/>
          <w:color w:val="1C2733"/>
          <w:sz w:val="19"/>
        </w:rPr>
        <w:t xml:space="preserve"> の64文字と、</w:t>
      </w:r>
      <w:r>
        <w:rPr>
          <w:rFonts w:ascii="Consolas" w:hAnsi="Consolas" w:eastAsia="Consolas"/>
          <w:color w:val="2878D0"/>
          <w:sz w:val="18"/>
        </w:rPr>
        <w:t>SHA256SUMS.txt</w:t>
      </w:r>
      <w:r>
        <w:rPr>
          <w:rFonts w:ascii="Noto Sans JP" w:hAnsi="Noto Sans JP" w:eastAsia="Noto Sans JP"/>
          <w:color w:val="1C2733"/>
          <w:sz w:val="19"/>
        </w:rPr>
        <w:t xml:space="preserve"> 内で同じファイル名の横にある64文字を比較します。</w:t>
      </w:r>
    </w:p>
    <w:p>
      <w:pPr>
        <w:widowControl/>
      </w:pPr>
      <w:r>
        <w:rPr>
          <w:rFonts w:ascii="Noto Sans JP" w:hAnsi="Noto Sans JP" w:eastAsia="Noto Sans JP"/>
          <w:b/>
          <w:color w:val="102A43"/>
          <w:sz w:val="19"/>
        </w:rPr>
        <w:t>一致した場合:</w:t>
      </w:r>
      <w:r>
        <w:rPr>
          <w:rFonts w:ascii="Noto Sans JP" w:hAnsi="Noto Sans JP" w:eastAsia="Noto Sans JP"/>
          <w:color w:val="1C2733"/>
          <w:sz w:val="19"/>
        </w:rPr>
        <w:t xml:space="preserve"> 次へ進みます。 </w:t>
      </w:r>
      <w:r>
        <w:rPr>
          <w:rFonts w:ascii="Noto Sans JP" w:hAnsi="Noto Sans JP" w:eastAsia="Noto Sans JP"/>
          <w:b/>
          <w:color w:val="102A43"/>
          <w:sz w:val="19"/>
        </w:rPr>
        <w:t>一致しない場合:</w:t>
      </w:r>
      <w:r>
        <w:rPr>
          <w:rFonts w:ascii="Noto Sans JP" w:hAnsi="Noto Sans JP" w:eastAsia="Noto Sans JP"/>
          <w:color w:val="1C2733"/>
          <w:sz w:val="19"/>
        </w:rPr>
        <w:t xml:space="preserve"> インストーラーを実行せず削除し、公式Releaseから2ファイルをダウンロードし直します。</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ポイント</w:t>
              <w:br/>
            </w:r>
            <w:r>
              <w:rPr>
                <w:rFonts w:ascii="Noto Sans JP" w:hAnsi="Noto Sans JP" w:eastAsia="Noto Sans JP"/>
                <w:color w:val="1C2733"/>
                <w:sz w:val="18"/>
              </w:rPr>
              <w:t xml:space="preserve">ダウンロード済みの同名ファイルがあると、Windowsがファイル名へ </w:t>
            </w:r>
            <w:r>
              <w:rPr>
                <w:rFonts w:ascii="Consolas" w:hAnsi="Consolas" w:eastAsia="Consolas"/>
                <w:color w:val="2878D0"/>
                <w:sz w:val="18"/>
              </w:rPr>
              <w:t>(1)</w:t>
            </w:r>
            <w:r>
              <w:rPr>
                <w:rFonts w:ascii="Noto Sans JP" w:hAnsi="Noto Sans JP" w:eastAsia="Noto Sans JP"/>
                <w:color w:val="1C2733"/>
                <w:sz w:val="18"/>
              </w:rPr>
              <w:t xml:space="preserve"> を付けることがあります。その場合は、実際のファイル名に合わせてコマンドも変更します。</w:t>
            </w:r>
          </w:p>
        </w:tc>
      </w:tr>
    </w:tbl>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「ダウンロード」フォルダにSetupとSHA256SUMSがあり、ハッシュが一致しています。</w:t>
      </w:r>
    </w:p>
    <w:p>
      <w:pPr>
        <w:pStyle w:val="Heading1"/>
        <w:pageBreakBefore/>
      </w:pPr>
      <w:r>
        <w:rPr>
          <w:rFonts w:ascii="Noto Sans JP" w:hAnsi="Noto Sans JP" w:eastAsia="Noto Sans JP"/>
        </w:rPr>
        <w:t>3. Windowsへインストールする</w:t>
      </w:r>
    </w:p>
    <w:p>
      <w:pPr>
        <w:pStyle w:val="Heading2"/>
      </w:pPr>
      <w:r>
        <w:rPr>
          <w:rFonts w:ascii="Noto Sans JP" w:hAnsi="Noto Sans JP" w:eastAsia="Noto Sans JP"/>
        </w:rPr>
        <w:t>3-1. Setupを起動する</w:t>
      </w:r>
    </w:p>
    <w:p>
      <w:pPr>
        <w:spacing w:after="36"/>
        <w:ind w:left="312" w:hanging="283"/>
      </w:pPr>
      <w:r>
        <w:rPr>
          <w:rFonts w:ascii="Noto Sans JP" w:hAnsi="Noto Sans JP" w:eastAsia="Noto Sans JP"/>
          <w:b/>
          <w:color w:val="102A43"/>
          <w:sz w:val="19"/>
        </w:rPr>
        <w:t xml:space="preserve">1. </w:t>
      </w:r>
      <w:r>
        <w:rPr>
          <w:rFonts w:ascii="Consolas" w:hAnsi="Consolas" w:eastAsia="Consolas"/>
          <w:color w:val="2878D0"/>
          <w:sz w:val="18"/>
        </w:rPr>
        <w:t>MusicLibrary-Setup-2.7.7-x64.exe</w:t>
      </w:r>
      <w:r>
        <w:rPr>
          <w:rFonts w:ascii="Noto Sans JP" w:hAnsi="Noto Sans JP" w:eastAsia="Noto Sans JP"/>
          <w:color w:val="1C2733"/>
          <w:sz w:val="19"/>
        </w:rPr>
        <w:t xml:space="preserve"> をダブルクリックします。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ユーザーアカウント制御が表示された場合は、ファイル名と入手元を確認して「はい」を押します。</w:t>
      </w:r>
    </w:p>
    <w:p>
      <w:pPr>
        <w:widowControl/>
      </w:pPr>
      <w:r>
        <w:rPr>
          <w:rFonts w:ascii="Noto Sans JP" w:hAnsi="Noto Sans JP" w:eastAsia="Noto Sans JP"/>
          <w:color w:val="1C2733"/>
          <w:sz w:val="19"/>
        </w:rPr>
        <w:t>Windows Defender SmartScreenで「WindowsによってPCが保護されました」と表示される場合があります。次の両方を確認できたときだけ、「詳細情報」→「実行」と進みます。</w:t>
      </w:r>
    </w:p>
    <w:p>
      <w:pPr>
        <w:pStyle w:val="ListBullet"/>
        <w:spacing w:after="36"/>
      </w:pPr>
      <w:r>
        <w:rPr>
          <w:rFonts w:ascii="Noto Sans JP" w:hAnsi="Noto Sans JP" w:eastAsia="Noto Sans JP"/>
          <w:color w:val="1C2733"/>
          <w:sz w:val="19"/>
        </w:rPr>
        <w:t>前節の公式Releaseから取得した</w:t>
      </w:r>
    </w:p>
    <w:p>
      <w:pPr>
        <w:pStyle w:val="ListBullet"/>
        <w:spacing w:after="36"/>
      </w:pPr>
      <w:r>
        <w:rPr>
          <w:rFonts w:ascii="Noto Sans JP" w:hAnsi="Noto Sans JP" w:eastAsia="Noto Sans JP"/>
          <w:color w:val="1C2733"/>
          <w:sz w:val="19"/>
        </w:rPr>
        <w:t xml:space="preserve">SHA-256が </w:t>
      </w:r>
      <w:r>
        <w:rPr>
          <w:rFonts w:ascii="Consolas" w:hAnsi="Consolas" w:eastAsia="Consolas"/>
          <w:color w:val="2878D0"/>
          <w:sz w:val="18"/>
        </w:rPr>
        <w:t>SHA256SUMS.txt</w:t>
      </w:r>
      <w:r>
        <w:rPr>
          <w:rFonts w:ascii="Noto Sans JP" w:hAnsi="Noto Sans JP" w:eastAsia="Noto Sans JP"/>
          <w:color w:val="1C2733"/>
          <w:sz w:val="19"/>
        </w:rPr>
        <w:t xml:space="preserve"> と一致した</w:t>
      </w:r>
    </w:p>
    <w:p>
      <w:pPr>
        <w:widowControl/>
      </w:pPr>
      <w:r>
        <w:rPr>
          <w:rFonts w:ascii="Noto Sans JP" w:hAnsi="Noto Sans JP" w:eastAsia="Noto Sans JP"/>
          <w:color w:val="1C2733"/>
          <w:sz w:val="19"/>
        </w:rPr>
        <w:t>どちらかを確認できない場合は、実行せず前節へ戻ります。</w:t>
      </w:r>
    </w:p>
    <w:p>
      <w:pPr>
        <w:pStyle w:val="Heading2"/>
      </w:pPr>
      <w:r>
        <w:rPr>
          <w:rFonts w:ascii="Noto Sans JP" w:hAnsi="Noto Sans JP" w:eastAsia="Noto Sans JP"/>
        </w:rPr>
        <w:t>3-2. セットアップを進める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インストール情報を読み、「次へ」を押します。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インストール先は、通常は変更しません。</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追加タスクを選びます。</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追加タスク</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おすすめ</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デスクトップにショートカットを作成</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好みで選択</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Windowsログイン時に自動起動（外部接続を使う場合に推奨）</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家族共有するなら選択</w:t>
            </w:r>
          </w:p>
        </w:tc>
      </w:tr>
    </w:tbl>
    <w:p>
      <w:pPr>
        <w:spacing w:after="0"/>
      </w:pPr>
    </w:p>
    <w:p>
      <w:pPr>
        <w:widowControl/>
      </w:pPr>
      <w:r>
        <w:rPr>
          <w:rFonts w:ascii="Noto Sans JP" w:hAnsi="Noto Sans JP" w:eastAsia="Noto Sans JP"/>
          <w:color w:val="1C2733"/>
          <w:sz w:val="19"/>
        </w:rPr>
        <w:t>「Windowsログイン時に自動起動」を選ぶと、Windowsへサインインしたときに管理画面が起動し、保存済みの音楽フォルダが有効ならライブラリも自動開始します。ただし、PCがスリープやシャットダウン中は使えません。</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「インストール」を押します。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「自宅音楽ライブラリを起動」を選んだまま「完了」を押します。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「自宅音楽ライブラリ 2.7.7」の管理画面が開きます。</w:t>
      </w:r>
    </w:p>
    <w:p>
      <w:pPr>
        <w:pStyle w:val="Heading1"/>
        <w:pageBreakBefore/>
      </w:pPr>
      <w:r>
        <w:rPr>
          <w:rFonts w:ascii="Noto Sans JP" w:hAnsi="Noto Sans JP" w:eastAsia="Noto Sans JP"/>
        </w:rPr>
        <w:t>4. 初回設定：MP3フォルダを選ぶ</w:t>
      </w:r>
    </w:p>
    <w:p>
      <w:pPr>
        <w:spacing w:before="100" w:after="60"/>
        <w:jc w:val="center"/>
      </w:pPr>
      <w:r>
        <w:drawing>
          <wp:inline xmlns:a="http://schemas.openxmlformats.org/drawingml/2006/main" xmlns:pic="http://schemas.openxmlformats.org/drawingml/2006/picture">
            <wp:extent cx="6172200" cy="3471862"/>
            <wp:docPr id="4" name="Picture 4" descr="初回起動からブラウザで確認する流れ"/>
            <wp:cNvGraphicFramePr>
              <a:graphicFrameLocks noChangeAspect="1"/>
            </wp:cNvGraphicFramePr>
            <a:graphic>
              <a:graphicData uri="http://schemas.openxmlformats.org/drawingml/2006/picture">
                <pic:pic>
                  <pic:nvPicPr>
                    <pic:cNvPr id="0" name="03_first_launch.png"/>
                    <pic:cNvPicPr/>
                  </pic:nvPicPr>
                  <pic:blipFill>
                    <a:blip r:embed="rId15"/>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初回起動からブラウザで確認する流れ（再現画面）</w:t>
      </w:r>
    </w:p>
    <w:p>
      <w:pPr>
        <w:pStyle w:val="Heading2"/>
      </w:pPr>
      <w:r>
        <w:rPr>
          <w:rFonts w:ascii="Noto Sans JP" w:hAnsi="Noto Sans JP" w:eastAsia="Noto Sans JP"/>
        </w:rPr>
        <w:t>4-1. 音楽フォルダを選択する</w:t>
      </w:r>
    </w:p>
    <w:p>
      <w:pPr>
        <w:widowControl/>
      </w:pPr>
      <w:r>
        <w:rPr>
          <w:rFonts w:ascii="Noto Sans JP" w:hAnsi="Noto Sans JP" w:eastAsia="Noto Sans JP"/>
          <w:color w:val="1C2733"/>
          <w:sz w:val="19"/>
        </w:rPr>
        <w:t>初回起動では案内が表示され、その後にフォルダ選択画面が開きます。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MP3が入っている一番上のフォルダを選びます。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「フォルダーの選択」を押します。</w:t>
      </w:r>
    </w:p>
    <w:p>
      <w:pPr>
        <w:widowControl/>
      </w:pPr>
      <w:r>
        <w:rPr>
          <w:rFonts w:ascii="Noto Sans JP" w:hAnsi="Noto Sans JP" w:eastAsia="Noto Sans JP"/>
          <w:color w:val="1C2733"/>
          <w:sz w:val="19"/>
        </w:rPr>
        <w:t>例:</w:t>
      </w:r>
    </w:p>
    <w:p>
      <w:pPr>
        <w:pStyle w:val="CodeBlock"/>
        <w:keepLines/>
        <w:shd w:fill="F3F6FA"/>
        <w:pBdr>
          <w:left w:val="single" w:sz="20" w:space="7" w:color="DCE4EC"/>
        </w:pBdr>
      </w:pPr>
      <w:r>
        <w:rPr>
          <w:rFonts w:ascii="Consolas" w:hAnsi="Consolas" w:eastAsia="Noto Sans JP"/>
          <w:sz w:val="16"/>
        </w:rPr>
        <w:t>D:\Music</w:t>
        <w:br/>
        <w:t>├─ Artist A</w:t>
        <w:br/>
        <w:t>│  └─ Album A</w:t>
        <w:br/>
        <w:t>└─ Artist B</w:t>
        <w:br/>
        <w:t xml:space="preserve">   └─ Album B</w:t>
      </w:r>
    </w:p>
    <w:p>
      <w:pPr>
        <w:widowControl/>
      </w:pPr>
      <w:r>
        <w:rPr>
          <w:rFonts w:ascii="Noto Sans JP" w:hAnsi="Noto Sans JP" w:eastAsia="Noto Sans JP"/>
          <w:color w:val="1C2733"/>
          <w:sz w:val="19"/>
        </w:rPr>
        <w:t xml:space="preserve">この例では </w:t>
      </w:r>
      <w:r>
        <w:rPr>
          <w:rFonts w:ascii="Consolas" w:hAnsi="Consolas" w:eastAsia="Consolas"/>
          <w:color w:val="2878D0"/>
          <w:sz w:val="18"/>
        </w:rPr>
        <w:t>D:\Music</w:t>
      </w:r>
      <w:r>
        <w:rPr>
          <w:rFonts w:ascii="Noto Sans JP" w:hAnsi="Noto Sans JP" w:eastAsia="Noto Sans JP"/>
          <w:color w:val="1C2733"/>
          <w:sz w:val="19"/>
        </w:rPr>
        <w:t xml:space="preserve"> を選びます。下位のフォルダは自動で走査されます。アプリはMP3をコピー、移動、改名、再エンコードしません。</w:t>
      </w:r>
    </w:p>
    <w:p>
      <w:pPr>
        <w:widowControl/>
      </w:pPr>
      <w:r>
        <w:rPr>
          <w:rFonts w:ascii="Noto Sans JP" w:hAnsi="Noto Sans JP" w:eastAsia="Noto Sans JP"/>
          <w:color w:val="1C2733"/>
          <w:sz w:val="19"/>
        </w:rPr>
        <w:t>選び直す場合は、管理画面の音楽フォルダ欄にある「変更」を押します。</w:t>
      </w:r>
    </w:p>
    <w:p>
      <w:pPr>
        <w:pStyle w:val="Heading2"/>
      </w:pPr>
      <w:r>
        <w:rPr>
          <w:rFonts w:ascii="Noto Sans JP" w:hAnsi="Noto Sans JP" w:eastAsia="Noto Sans JP"/>
        </w:rPr>
        <w:t>4-2. ライブラリを開始する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「ライブラリを開始」を押します。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ログにスキャン状況が出るため、そのまま待ちます。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完了後、ブラウザが自動で開きます。</w:t>
      </w:r>
    </w:p>
    <w:p>
      <w:pPr>
        <w:widowControl/>
      </w:pPr>
      <w:r>
        <w:rPr>
          <w:rFonts w:ascii="Noto Sans JP" w:hAnsi="Noto Sans JP" w:eastAsia="Noto Sans JP"/>
          <w:color w:val="1C2733"/>
          <w:sz w:val="19"/>
        </w:rPr>
        <w:t>曲数が多い、外付けHDDが遅い、初めてアートワークを展開する場合は時間がかかります。スキャン中は管理画面を閉じず、外付けドライブも外しません。</w:t>
      </w:r>
    </w:p>
    <w:p>
      <w:pPr>
        <w:pStyle w:val="Heading2"/>
      </w:pPr>
      <w:r>
        <w:rPr>
          <w:rFonts w:ascii="Noto Sans JP" w:hAnsi="Noto Sans JP" w:eastAsia="Noto Sans JP"/>
        </w:rPr>
        <w:t>4-3. ローカルオーナーとして確認する</w:t>
      </w:r>
    </w:p>
    <w:p>
      <w:pPr>
        <w:widowControl/>
      </w:pPr>
      <w:r>
        <w:rPr>
          <w:rFonts w:ascii="Noto Sans JP" w:hAnsi="Noto Sans JP" w:eastAsia="Noto Sans JP"/>
          <w:color w:val="1C2733"/>
          <w:sz w:val="19"/>
        </w:rPr>
        <w:t>ブラウザで次を確認します。</w:t>
      </w:r>
    </w:p>
    <w:p>
      <w:pPr>
        <w:pStyle w:val="ListBullet"/>
        <w:spacing w:after="36"/>
      </w:pPr>
      <w:r>
        <w:rPr>
          <w:rFonts w:ascii="Noto Sans JP" w:hAnsi="Noto Sans JP" w:eastAsia="Noto Sans JP"/>
          <w:color w:val="1C2733"/>
          <w:sz w:val="19"/>
        </w:rPr>
        <w:t>ホーム画面が表示される</w:t>
      </w:r>
    </w:p>
    <w:p>
      <w:pPr>
        <w:pStyle w:val="ListBullet"/>
        <w:spacing w:after="36"/>
      </w:pPr>
      <w:r>
        <w:rPr>
          <w:rFonts w:ascii="Noto Sans JP" w:hAnsi="Noto Sans JP" w:eastAsia="Noto Sans JP"/>
          <w:color w:val="1C2733"/>
          <w:sz w:val="19"/>
        </w:rPr>
        <w:t>曲数が想定どおり</w:t>
      </w:r>
    </w:p>
    <w:p>
      <w:pPr>
        <w:pStyle w:val="ListBullet"/>
        <w:spacing w:after="36"/>
      </w:pPr>
      <w:r>
        <w:rPr>
          <w:rFonts w:ascii="Noto Sans JP" w:hAnsi="Noto Sans JP" w:eastAsia="Noto Sans JP"/>
          <w:color w:val="1C2733"/>
          <w:sz w:val="19"/>
        </w:rPr>
        <w:t>右上の利用者表示が「ローカルオーナー」またはオーナー表示</w:t>
      </w:r>
    </w:p>
    <w:p>
      <w:pPr>
        <w:pStyle w:val="ListBullet"/>
        <w:spacing w:after="36"/>
      </w:pPr>
      <w:r>
        <w:rPr>
          <w:rFonts w:ascii="Noto Sans JP" w:hAnsi="Noto Sans JP" w:eastAsia="Noto Sans JP"/>
          <w:color w:val="1C2733"/>
          <w:sz w:val="19"/>
        </w:rPr>
        <w:t>曲を検索し、1曲再生できる</w:t>
      </w:r>
    </w:p>
    <w:p>
      <w:pPr>
        <w:pStyle w:val="ListBullet"/>
        <w:spacing w:after="36"/>
      </w:pPr>
      <w:r>
        <w:rPr>
          <w:rFonts w:ascii="Noto Sans JP" w:hAnsi="Noto Sans JP" w:eastAsia="Noto Sans JP"/>
          <w:color w:val="1C2733"/>
          <w:sz w:val="19"/>
        </w:rPr>
        <w:t>シークバーを動かして再生位置が変わる</w:t>
      </w:r>
    </w:p>
    <w:p>
      <w:pPr>
        <w:spacing w:before="100" w:after="60"/>
        <w:jc w:val="center"/>
      </w:pPr>
      <w:r>
        <w:drawing>
          <wp:inline xmlns:a="http://schemas.openxmlformats.org/drawingml/2006/main" xmlns:pic="http://schemas.openxmlformats.org/drawingml/2006/picture">
            <wp:extent cx="6172200" cy="3471862"/>
            <wp:docPr id="5" name="Picture 5" descr="ライブラリホームの操作イメージ"/>
            <wp:cNvGraphicFramePr>
              <a:graphicFrameLocks noChangeAspect="1"/>
            </wp:cNvGraphicFramePr>
            <a:graphic>
              <a:graphicData uri="http://schemas.openxmlformats.org/drawingml/2006/picture">
                <pic:pic>
                  <pic:nvPicPr>
                    <pic:cNvPr id="0" name="09_library_home.png"/>
                    <pic:cNvPicPr/>
                  </pic:nvPicPr>
                  <pic:blipFill>
                    <a:blip r:embed="rId16"/>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ライブラリホームの操作イメージ（再現画面）</w:t>
      </w:r>
    </w:p>
    <w:p>
      <w:pPr>
        <w:widowControl/>
      </w:pPr>
      <w:r>
        <w:rPr>
          <w:rFonts w:ascii="Noto Sans JP" w:hAnsi="Noto Sans JP" w:eastAsia="Noto Sans JP"/>
          <w:color w:val="1C2733"/>
          <w:sz w:val="19"/>
        </w:rPr>
        <w:t>認証画面で止まる、または右上が匿名になる場合は、ブラウザのURLを手入力せず、管理画面の「ブラウザで開く」を押します。このボタンが、ローカルオーナー用の安全な一時認証を渡します。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自宅PCで右上がオーナー表示になり、1曲再生できます。</w:t>
      </w:r>
    </w:p>
    <w:p>
      <w:pPr>
        <w:pStyle w:val="Heading1"/>
        <w:pageBreakBefore/>
      </w:pPr>
      <w:r>
        <w:rPr>
          <w:rFonts w:ascii="Noto Sans JP" w:hAnsi="Noto Sans JP" w:eastAsia="Noto Sans JP"/>
        </w:rPr>
        <w:t>5. インストール後のおすすめ設定</w:t>
      </w:r>
    </w:p>
    <w:p>
      <w:pPr>
        <w:pStyle w:val="Heading2"/>
      </w:pPr>
      <w:r>
        <w:rPr>
          <w:rFonts w:ascii="Noto Sans JP" w:hAnsi="Noto Sans JP" w:eastAsia="Noto Sans JP"/>
        </w:rPr>
        <w:t>5-1. PCをスリープさせない（家族共有する場合）</w:t>
      </w:r>
    </w:p>
    <w:p>
      <w:pPr>
        <w:widowControl/>
      </w:pPr>
      <w:r>
        <w:rPr>
          <w:rFonts w:ascii="Noto Sans JP" w:hAnsi="Noto Sans JP" w:eastAsia="Noto Sans JP"/>
          <w:color w:val="1C2733"/>
          <w:sz w:val="19"/>
        </w:rPr>
        <w:t>外出先から使う時間帯にPCがスリープすると接続できません。電源接続中だけスリープしない設定が実用的です。</w:t>
      </w:r>
    </w:p>
    <w:p>
      <w:pPr>
        <w:widowControl/>
      </w:pPr>
      <w:r>
        <w:rPr>
          <w:rFonts w:ascii="Noto Sans JP" w:hAnsi="Noto Sans JP" w:eastAsia="Noto Sans JP"/>
          <w:color w:val="1C2733"/>
          <w:sz w:val="19"/>
        </w:rPr>
        <w:t>Windows 11の例:</w:t>
      </w:r>
    </w:p>
    <w:p>
      <w:pPr>
        <w:pStyle w:val="CodeBlock"/>
        <w:keepLines/>
        <w:shd w:fill="F3F6FA"/>
        <w:pBdr>
          <w:left w:val="single" w:sz="20" w:space="7" w:color="DCE4EC"/>
        </w:pBdr>
      </w:pPr>
      <w:r>
        <w:rPr>
          <w:rFonts w:ascii="Consolas" w:hAnsi="Consolas" w:eastAsia="Noto Sans JP"/>
          <w:sz w:val="16"/>
        </w:rPr>
        <w:t>設定 → システム → 電源とバッテリー → 画面、スリープ、休止状態のタイムアウト</w:t>
      </w:r>
    </w:p>
    <w:p>
      <w:pPr>
        <w:widowControl/>
      </w:pPr>
      <w:r>
        <w:rPr>
          <w:rFonts w:ascii="Noto Sans JP" w:hAnsi="Noto Sans JP" w:eastAsia="Noto Sans JP"/>
          <w:color w:val="1C2733"/>
          <w:sz w:val="19"/>
        </w:rPr>
        <w:t>「電源に接続時、次の時間が経過した後にデバイスをスリープ状態にする」を「なし」にします。Windows 10では表示名が少し異なる場合があります。</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ポイント</w:t>
              <w:br/>
            </w:r>
            <w:r>
              <w:rPr>
                <w:rFonts w:ascii="Noto Sans JP" w:hAnsi="Noto Sans JP" w:eastAsia="Noto Sans JP"/>
                <w:color w:val="1C2733"/>
                <w:sz w:val="18"/>
              </w:rPr>
              <w:t>ノートPCは、ふたを閉じたときの動作も確認してください。発熱を避け、通気の良い場所で電源に接続します。</w:t>
            </w:r>
          </w:p>
        </w:tc>
      </w:tr>
    </w:tbl>
    <w:p>
      <w:pPr>
        <w:pStyle w:val="Heading2"/>
      </w:pPr>
      <w:r>
        <w:rPr>
          <w:rFonts w:ascii="Noto Sans JP" w:hAnsi="Noto Sans JP" w:eastAsia="Noto Sans JP"/>
        </w:rPr>
        <w:t>5-2. 自動起動を確認する</w:t>
      </w:r>
    </w:p>
    <w:p>
      <w:pPr>
        <w:widowControl/>
      </w:pPr>
      <w:r>
        <w:rPr>
          <w:rFonts w:ascii="Noto Sans JP" w:hAnsi="Noto Sans JP" w:eastAsia="Noto Sans JP"/>
          <w:color w:val="1C2733"/>
          <w:sz w:val="19"/>
        </w:rPr>
        <w:t>インストール時に自動起動を選ばなかった場合は、同じインストーラーをもう一度実行し、「Windowsログイン時に自動起動」を選択できます。データはインストール先とは別の次の場所にあるため、上書きインストールでも維持されます。</w:t>
      </w:r>
    </w:p>
    <w:p>
      <w:pPr>
        <w:pStyle w:val="CodeBlock"/>
        <w:keepLines/>
        <w:shd w:fill="F3F6FA"/>
        <w:pBdr>
          <w:left w:val="single" w:sz="20" w:space="7" w:color="DCE4EC"/>
        </w:pBdr>
      </w:pPr>
      <w:r>
        <w:rPr>
          <w:rFonts w:ascii="Consolas" w:hAnsi="Consolas" w:eastAsia="Noto Sans JP"/>
          <w:sz w:val="16"/>
        </w:rPr>
        <w:t>%LOCALAPPDATA%\MusicLibrary</w:t>
      </w:r>
    </w:p>
    <w:p>
      <w:pPr>
        <w:pStyle w:val="Heading2"/>
      </w:pPr>
      <w:r>
        <w:rPr>
          <w:rFonts w:ascii="Noto Sans JP" w:hAnsi="Noto Sans JP" w:eastAsia="Noto Sans JP"/>
        </w:rPr>
        <w:t>5-3. 最初のバックアップを作る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管理画面の「ブラウザで開く」を押します。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「バックアップ・復元」を開きます。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「バックアップを作成」を押します。</w:t>
      </w:r>
    </w:p>
    <w:p>
      <w:pPr>
        <w:spacing w:before="100" w:after="60"/>
        <w:jc w:val="center"/>
      </w:pPr>
      <w:r>
        <w:drawing>
          <wp:inline xmlns:a="http://schemas.openxmlformats.org/drawingml/2006/main" xmlns:pic="http://schemas.openxmlformats.org/drawingml/2006/picture">
            <wp:extent cx="6172200" cy="3471862"/>
            <wp:docPr id="6" name="Picture 6" descr="バックアップと復元の操作イメージ"/>
            <wp:cNvGraphicFramePr>
              <a:graphicFrameLocks noChangeAspect="1"/>
            </wp:cNvGraphicFramePr>
            <a:graphic>
              <a:graphicData uri="http://schemas.openxmlformats.org/drawingml/2006/picture">
                <pic:pic>
                  <pic:nvPicPr>
                    <pic:cNvPr id="0" name="12_backup_restore.png"/>
                    <pic:cNvPicPr/>
                  </pic:nvPicPr>
                  <pic:blipFill>
                    <a:blip r:embed="rId17"/>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バックアップと復元の操作イメージ（再現画面）</w:t>
      </w:r>
    </w:p>
    <w:p>
      <w:pPr>
        <w:widowControl/>
      </w:pPr>
      <w:r>
        <w:rPr>
          <w:rFonts w:ascii="Noto Sans JP" w:hAnsi="Noto Sans JP" w:eastAsia="Noto Sans JP"/>
          <w:color w:val="1C2733"/>
          <w:sz w:val="19"/>
        </w:rPr>
        <w:t>DBバックアップに含まれるもの:</w:t>
      </w:r>
    </w:p>
    <w:p>
      <w:pPr>
        <w:pStyle w:val="ListBullet"/>
        <w:spacing w:after="36"/>
      </w:pPr>
      <w:r>
        <w:rPr>
          <w:rFonts w:ascii="Noto Sans JP" w:hAnsi="Noto Sans JP" w:eastAsia="Noto Sans JP"/>
          <w:color w:val="1C2733"/>
          <w:sz w:val="19"/>
        </w:rPr>
        <w:t>曲の検索情報</w:t>
      </w:r>
    </w:p>
    <w:p>
      <w:pPr>
        <w:pStyle w:val="ListBullet"/>
        <w:spacing w:after="36"/>
      </w:pPr>
      <w:r>
        <w:rPr>
          <w:rFonts w:ascii="Noto Sans JP" w:hAnsi="Noto Sans JP" w:eastAsia="Noto Sans JP"/>
          <w:color w:val="1C2733"/>
          <w:sz w:val="19"/>
        </w:rPr>
        <w:t>利用者と識別情報</w:t>
      </w:r>
    </w:p>
    <w:p>
      <w:pPr>
        <w:pStyle w:val="ListBullet"/>
        <w:spacing w:after="36"/>
      </w:pPr>
      <w:r>
        <w:rPr>
          <w:rFonts w:ascii="Noto Sans JP" w:hAnsi="Noto Sans JP" w:eastAsia="Noto Sans JP"/>
          <w:color w:val="1C2733"/>
          <w:sz w:val="19"/>
        </w:rPr>
        <w:t>お気に入り、履歴、再生回数</w:t>
      </w:r>
    </w:p>
    <w:p>
      <w:pPr>
        <w:pStyle w:val="ListBullet"/>
        <w:spacing w:after="36"/>
      </w:pPr>
      <w:r>
        <w:rPr>
          <w:rFonts w:ascii="Noto Sans JP" w:hAnsi="Noto Sans JP" w:eastAsia="Noto Sans JP"/>
          <w:color w:val="1C2733"/>
          <w:sz w:val="19"/>
        </w:rPr>
        <w:t>スキン</w:t>
      </w:r>
    </w:p>
    <w:p>
      <w:pPr>
        <w:pStyle w:val="ListBullet"/>
        <w:spacing w:after="36"/>
      </w:pPr>
      <w:r>
        <w:rPr>
          <w:rFonts w:ascii="Noto Sans JP" w:hAnsi="Noto Sans JP" w:eastAsia="Noto Sans JP"/>
          <w:color w:val="1C2733"/>
          <w:sz w:val="19"/>
        </w:rPr>
        <w:t>プレイリスト</w:t>
      </w:r>
    </w:p>
    <w:p>
      <w:pPr>
        <w:widowControl/>
      </w:pPr>
      <w:r>
        <w:rPr>
          <w:rFonts w:ascii="Noto Sans JP" w:hAnsi="Noto Sans JP" w:eastAsia="Noto Sans JP"/>
          <w:color w:val="1C2733"/>
          <w:sz w:val="19"/>
        </w:rPr>
        <w:t>含まれないもの:</w:t>
      </w:r>
    </w:p>
    <w:p>
      <w:pPr>
        <w:pStyle w:val="ListBullet"/>
        <w:spacing w:after="36"/>
      </w:pPr>
      <w:r>
        <w:rPr>
          <w:rFonts w:ascii="Noto Sans JP" w:hAnsi="Noto Sans JP" w:eastAsia="Noto Sans JP"/>
          <w:color w:val="1C2733"/>
          <w:sz w:val="19"/>
        </w:rPr>
        <w:t>MP3本体</w:t>
      </w:r>
    </w:p>
    <w:p>
      <w:pPr>
        <w:widowControl/>
      </w:pPr>
      <w:r>
        <w:rPr>
          <w:rFonts w:ascii="Noto Sans JP" w:hAnsi="Noto Sans JP" w:eastAsia="Noto Sans JP"/>
          <w:color w:val="1C2733"/>
          <w:sz w:val="19"/>
        </w:rPr>
        <w:t>MP3は、別の外付けドライブなどへファイルとしてバックアップします。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「バックアップ・復元」に作成日時付きのバックアップが表示されます。</w:t>
      </w:r>
    </w:p>
    <w:p>
      <w:pPr>
        <w:pStyle w:val="Heading1"/>
        <w:pageBreakBefore/>
      </w:pPr>
      <w:r>
        <w:rPr>
          <w:rFonts w:ascii="Noto Sans JP" w:hAnsi="Noto Sans JP" w:eastAsia="Noto Sans JP"/>
        </w:rPr>
        <w:t>6. 自宅PCへTailscaleを導入する</w:t>
      </w:r>
    </w:p>
    <w:p>
      <w:pPr>
        <w:widowControl/>
      </w:pPr>
      <w:r>
        <w:rPr>
          <w:rFonts w:ascii="Noto Sans JP" w:hAnsi="Noto Sans JP" w:eastAsia="Noto Sans JP"/>
          <w:color w:val="1C2733"/>
          <w:sz w:val="19"/>
        </w:rPr>
        <w:t>Tailscaleは、自宅PCと許可された端末だけを安全につなぐために使います。本アプリの管理画面が設定を補助するため、コマンド入力は不要です。</w:t>
      </w:r>
    </w:p>
    <w:p>
      <w:pPr>
        <w:widowControl/>
      </w:pPr>
      <w:r>
        <w:rPr>
          <w:rFonts w:ascii="Noto Sans JP" w:hAnsi="Noto Sans JP" w:eastAsia="Noto Sans JP"/>
          <w:color w:val="1C2733"/>
          <w:sz w:val="19"/>
        </w:rPr>
        <w:t xml:space="preserve">公式手順: </w:t>
      </w:r>
      <w:hyperlink r:id="rId18">
        <w:r>
          <w:rPr>
            <w:color w:val="2878D0"/>
            <w:u w:val="single"/>
            <w:rFonts w:eastAsia="Noto Sans JP" w:ascii="Noto Sans JP" w:hAnsi="Noto Sans JP"/>
          </w:rPr>
          <w:t>https://tailscale.com/docs/install/windows</w:t>
        </w:r>
      </w:hyperlink>
    </w:p>
    <w:p>
      <w:pPr>
        <w:spacing w:before="100" w:after="60"/>
        <w:jc w:val="center"/>
      </w:pPr>
      <w:r>
        <w:drawing>
          <wp:inline xmlns:a="http://schemas.openxmlformats.org/drawingml/2006/main" xmlns:pic="http://schemas.openxmlformats.org/drawingml/2006/picture">
            <wp:extent cx="6172200" cy="3471862"/>
            <wp:docPr id="7" name="Picture 7" descr="Tailscale導入から外部接続確認まで"/>
            <wp:cNvGraphicFramePr>
              <a:graphicFrameLocks noChangeAspect="1"/>
            </wp:cNvGraphicFramePr>
            <a:graphic>
              <a:graphicData uri="http://schemas.openxmlformats.org/drawingml/2006/picture">
                <pic:pic>
                  <pic:nvPicPr>
                    <pic:cNvPr id="0" name="04_tailscale_setup.png"/>
                    <pic:cNvPicPr/>
                  </pic:nvPicPr>
                  <pic:blipFill>
                    <a:blip r:embed="rId19"/>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Tailscale導入から外部接続確認まで（再現画面）</w:t>
      </w:r>
    </w:p>
    <w:p>
      <w:pPr>
        <w:pStyle w:val="Heading2"/>
      </w:pPr>
      <w:r>
        <w:rPr>
          <w:rFonts w:ascii="Noto Sans JP" w:hAnsi="Noto Sans JP" w:eastAsia="Noto Sans JP"/>
        </w:rPr>
        <w:t>6-1. 公式ダウンロードページを開く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自宅音楽ライブラリが「起動中」であることを確認します。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管理画面の「外部接続をかんたん設定」を押します。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「Tailscale公式のダウンロードページを開きますか？」と表示されたら「はい」を押します。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開いた公式ページからWindows版をダウンロードします。</w:t>
      </w:r>
    </w:p>
    <w:p>
      <w:pPr>
        <w:widowControl/>
      </w:pPr>
      <w:r>
        <w:rPr>
          <w:rFonts w:ascii="Noto Sans JP" w:hAnsi="Noto Sans JP" w:eastAsia="Noto Sans JP"/>
          <w:color w:val="1C2733"/>
          <w:sz w:val="19"/>
        </w:rPr>
        <w:t xml:space="preserve">直接開く場合: </w:t>
      </w:r>
      <w:hyperlink r:id="rId20">
        <w:r>
          <w:rPr>
            <w:color w:val="2878D0"/>
            <w:u w:val="single"/>
            <w:rFonts w:eastAsia="Noto Sans JP" w:ascii="Noto Sans JP" w:hAnsi="Noto Sans JP"/>
          </w:rPr>
          <w:t>https://tailscale.com/download/windows</w:t>
        </w:r>
      </w:hyperlink>
    </w:p>
    <w:p>
      <w:pPr>
        <w:pStyle w:val="Heading2"/>
      </w:pPr>
      <w:r>
        <w:rPr>
          <w:rFonts w:ascii="Noto Sans JP" w:hAnsi="Noto Sans JP" w:eastAsia="Noto Sans JP"/>
        </w:rPr>
        <w:t>6-2. Tailscaleをインストールする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 xml:space="preserve">ダウンロードしたTailscaleの </w:t>
      </w:r>
      <w:r>
        <w:rPr>
          <w:rFonts w:ascii="Consolas" w:hAnsi="Consolas" w:eastAsia="Consolas"/>
          <w:color w:val="2878D0"/>
          <w:sz w:val="18"/>
        </w:rPr>
        <w:t>.exe</w:t>
      </w:r>
      <w:r>
        <w:rPr>
          <w:rFonts w:ascii="Noto Sans JP" w:hAnsi="Noto Sans JP" w:eastAsia="Noto Sans JP"/>
          <w:color w:val="1C2733"/>
          <w:sz w:val="19"/>
        </w:rPr>
        <w:t xml:space="preserve"> を実行します。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インストールが終わるまで待ちます。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Windows右下の通知領域にTailscaleアイコンが出ます。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見えない場合は、通知領域の </w:t>
      </w:r>
      <w:r>
        <w:rPr>
          <w:rFonts w:ascii="Consolas" w:hAnsi="Consolas" w:eastAsia="Consolas"/>
          <w:color w:val="2878D0"/>
          <w:sz w:val="18"/>
        </w:rPr>
        <w:t>∧</w:t>
      </w:r>
      <w:r>
        <w:rPr>
          <w:rFonts w:ascii="Noto Sans JP" w:hAnsi="Noto Sans JP" w:eastAsia="Noto Sans JP"/>
          <w:color w:val="1C2733"/>
          <w:sz w:val="19"/>
        </w:rPr>
        <w:t xml:space="preserve"> を押します。</w:t>
      </w:r>
    </w:p>
    <w:p>
      <w:pPr>
        <w:pStyle w:val="Heading2"/>
      </w:pPr>
      <w:r>
        <w:rPr>
          <w:rFonts w:ascii="Noto Sans JP" w:hAnsi="Noto Sans JP" w:eastAsia="Noto Sans JP"/>
        </w:rPr>
        <w:t>6-3. オーナー本人のアカウントでログインする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Tailscaleアイコンを右クリックします。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「Log in」を押します。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ブラウザが開いたら、オーナー本人のGoogle、Apple、Microsoft等のアカウントでサインインします。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接続の確認画面が出たら許可します。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Tailscaleアイコンの状態が接続済みになったことを確認します。</w:t>
      </w:r>
    </w:p>
    <w:p>
      <w:pPr>
        <w:widowControl/>
      </w:pPr>
      <w:r>
        <w:rPr>
          <w:rFonts w:ascii="Noto Sans JP" w:hAnsi="Noto Sans JP" w:eastAsia="Noto Sans JP"/>
          <w:color w:val="1C2733"/>
          <w:sz w:val="19"/>
        </w:rPr>
        <w:t>初めてTailscaleへログインした端末が、オーナーのtailnet（Tailscale内のプライベートネットワーク）になります。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自宅PCのTailscaleが </w:t>
      </w:r>
      <w:r>
        <w:rPr>
          <w:rFonts w:ascii="Consolas" w:hAnsi="Consolas" w:eastAsia="Consolas"/>
          <w:color w:val="2878D0"/>
          <w:sz w:val="18"/>
        </w:rPr>
        <w:t>Connected</w:t>
      </w:r>
      <w:r>
        <w:rPr>
          <w:rFonts w:ascii="Noto Sans JP" w:hAnsi="Noto Sans JP" w:eastAsia="Noto Sans JP"/>
          <w:color w:val="1C2733"/>
          <w:sz w:val="19"/>
        </w:rPr>
        <w:t xml:space="preserve"> または接続済みです。</w:t>
      </w:r>
    </w:p>
    <w:p>
      <w:pPr>
        <w:pStyle w:val="Heading1"/>
        <w:pageBreakBefore/>
      </w:pPr>
      <w:r>
        <w:rPr>
          <w:rFonts w:ascii="Noto Sans JP" w:hAnsi="Noto Sans JP" w:eastAsia="Noto Sans JP"/>
        </w:rPr>
        <w:t>7. Tailscale Serveを有効にする</w:t>
      </w:r>
    </w:p>
    <w:p>
      <w:pPr>
        <w:pStyle w:val="Heading2"/>
      </w:pPr>
      <w:r>
        <w:rPr>
          <w:rFonts w:ascii="Noto Sans JP" w:hAnsi="Noto Sans JP" w:eastAsia="Noto Sans JP"/>
        </w:rPr>
        <w:t>7-1. かんたん設定をもう一度押す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自宅音楽ライブラリの管理画面へ戻ります。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「外部接続をかんたん設定」をもう一度押します。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「Tailscale Serveを設定しています…」の間は待ちます。</w:t>
      </w:r>
    </w:p>
    <w:p>
      <w:pPr>
        <w:widowControl/>
      </w:pPr>
      <w:r>
        <w:rPr>
          <w:rFonts w:ascii="Noto Sans JP" w:hAnsi="Noto Sans JP" w:eastAsia="Noto Sans JP"/>
          <w:color w:val="1C2733"/>
          <w:sz w:val="19"/>
        </w:rPr>
        <w:t>初回だけ、ブラウザでServe利用の許可ページが開く場合があります。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内容を確認し、Serveを許可します。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管理画面へ戻ります。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「外部接続をかんたん設定」をもう一度押します。</w:t>
      </w:r>
    </w:p>
    <w:p>
      <w:pPr>
        <w:widowControl/>
      </w:pPr>
      <w:r>
        <w:rPr>
          <w:rFonts w:ascii="Noto Sans JP" w:hAnsi="Noto Sans JP" w:eastAsia="Noto Sans JP"/>
          <w:color w:val="1C2733"/>
          <w:sz w:val="19"/>
        </w:rPr>
        <w:t>成功すると管理画面に次のようなHTTPS URLが表示され、自動でブラウザが開きます。</w:t>
      </w:r>
    </w:p>
    <w:p>
      <w:pPr>
        <w:pStyle w:val="CodeBlock"/>
        <w:keepLines/>
        <w:shd w:fill="F3F6FA"/>
        <w:pBdr>
          <w:left w:val="single" w:sz="20" w:space="7" w:color="DCE4EC"/>
        </w:pBdr>
      </w:pPr>
      <w:r>
        <w:rPr>
          <w:rFonts w:ascii="Consolas" w:hAnsi="Consolas" w:eastAsia="Noto Sans JP"/>
          <w:sz w:val="16"/>
        </w:rPr>
        <w:t>https://music-pc.example.ts.net/music-library-search.html</w:t>
      </w:r>
    </w:p>
    <w:p>
      <w:pPr>
        <w:widowControl/>
      </w:pPr>
      <w:r>
        <w:rPr>
          <w:rFonts w:ascii="Noto Sans JP" w:hAnsi="Noto Sans JP" w:eastAsia="Noto Sans JP"/>
          <w:color w:val="1C2733"/>
          <w:sz w:val="19"/>
        </w:rPr>
        <w:t xml:space="preserve">実際のURLは各環境で異なります。管理画面の「外部URLを開く」でも再表示できます。データ保存先の </w:t>
      </w:r>
      <w:r>
        <w:rPr>
          <w:rFonts w:ascii="Consolas" w:hAnsi="Consolas" w:eastAsia="Consolas"/>
          <w:color w:val="2878D0"/>
          <w:sz w:val="18"/>
        </w:rPr>
        <w:t>remote-url.txt</w:t>
      </w:r>
      <w:r>
        <w:rPr>
          <w:rFonts w:ascii="Noto Sans JP" w:hAnsi="Noto Sans JP" w:eastAsia="Noto Sans JP"/>
          <w:color w:val="1C2733"/>
          <w:sz w:val="19"/>
        </w:rPr>
        <w:t xml:space="preserve"> にも保存されます。</w:t>
      </w:r>
    </w:p>
    <w:p>
      <w:pPr>
        <w:pStyle w:val="Heading2"/>
      </w:pPr>
      <w:r>
        <w:rPr>
          <w:rFonts w:ascii="Noto Sans JP" w:hAnsi="Noto Sans JP" w:eastAsia="Noto Sans JP"/>
        </w:rPr>
        <w:t>7-2. 外出先と同じ条件でテストする</w:t>
      </w:r>
    </w:p>
    <w:p>
      <w:pPr>
        <w:widowControl/>
      </w:pPr>
      <w:r>
        <w:rPr>
          <w:rFonts w:ascii="Noto Sans JP" w:hAnsi="Noto Sans JP" w:eastAsia="Noto Sans JP"/>
          <w:color w:val="1C2733"/>
          <w:sz w:val="19"/>
        </w:rPr>
        <w:t>オーナーのスマートフォンへTailscaleをインストールし、同じオーナーアカウントでログインします。</w:t>
      </w:r>
    </w:p>
    <w:p>
      <w:pPr>
        <w:pStyle w:val="ListBullet"/>
        <w:spacing w:after="36"/>
      </w:pPr>
      <w:r>
        <w:rPr>
          <w:rFonts w:ascii="Noto Sans JP" w:hAnsi="Noto Sans JP" w:eastAsia="Noto Sans JP"/>
          <w:color w:val="1C2733"/>
          <w:sz w:val="19"/>
        </w:rPr>
        <w:t xml:space="preserve">iPhone／iPad: </w:t>
      </w:r>
      <w:hyperlink r:id="rId21">
        <w:r>
          <w:rPr>
            <w:color w:val="2878D0"/>
            <w:u w:val="single"/>
            <w:rFonts w:eastAsia="Noto Sans JP" w:ascii="Noto Sans JP" w:hAnsi="Noto Sans JP"/>
          </w:rPr>
          <w:t>App StoreからTailscaleをインストール</w:t>
        </w:r>
      </w:hyperlink>
    </w:p>
    <w:p>
      <w:pPr>
        <w:pStyle w:val="ListBullet"/>
        <w:spacing w:after="36"/>
      </w:pPr>
      <w:r>
        <w:rPr>
          <w:rFonts w:ascii="Noto Sans JP" w:hAnsi="Noto Sans JP" w:eastAsia="Noto Sans JP"/>
          <w:color w:val="1C2733"/>
          <w:sz w:val="19"/>
        </w:rPr>
        <w:t xml:space="preserve">Android: </w:t>
      </w:r>
      <w:hyperlink r:id="rId22">
        <w:r>
          <w:rPr>
            <w:color w:val="2878D0"/>
            <w:u w:val="single"/>
            <w:rFonts w:eastAsia="Noto Sans JP" w:ascii="Noto Sans JP" w:hAnsi="Noto Sans JP"/>
          </w:rPr>
          <w:t>Google PlayからTailscaleをインストール</w:t>
        </w:r>
      </w:hyperlink>
    </w:p>
    <w:p>
      <w:pPr>
        <w:widowControl/>
      </w:pPr>
      <w:r>
        <w:rPr>
          <w:rFonts w:ascii="Noto Sans JP" w:hAnsi="Noto Sans JP" w:eastAsia="Noto Sans JP"/>
          <w:color w:val="1C2733"/>
          <w:sz w:val="19"/>
        </w:rPr>
        <w:t>次の順で確認します。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スマートフォンのTailscaleをONにします。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Wi-Fiを一時的にOFFにし、モバイル回線へ切り替えます。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自宅PCに表示されたHTTPS URLをブラウザで開きます。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1曲再生します。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シークできることを確認します。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確認後、必要ならWi-FiをONへ戻します。</w:t>
      </w:r>
    </w:p>
    <w:p>
      <w:pPr>
        <w:spacing w:before="100" w:after="60"/>
        <w:jc w:val="center"/>
      </w:pPr>
      <w:r>
        <w:drawing>
          <wp:inline xmlns:a="http://schemas.openxmlformats.org/drawingml/2006/main" xmlns:pic="http://schemas.openxmlformats.org/drawingml/2006/picture">
            <wp:extent cx="6172200" cy="3471862"/>
            <wp:docPr id="8" name="Picture 8" descr="Tailscaleで外出先から再生するイメージ"/>
            <wp:cNvGraphicFramePr>
              <a:graphicFrameLocks noChangeAspect="1"/>
            </wp:cNvGraphicFramePr>
            <a:graphic>
              <a:graphicData uri="http://schemas.openxmlformats.org/drawingml/2006/picture">
                <pic:pic>
                  <pic:nvPicPr>
                    <pic:cNvPr id="0" name="10_tailscale_remote.png"/>
                    <pic:cNvPicPr/>
                  </pic:nvPicPr>
                  <pic:blipFill>
                    <a:blip r:embed="rId23"/>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Tailscaleで外出先から再生するイメージ（再現画面）</w:t>
      </w:r>
    </w:p>
    <w:p>
      <w:pPr>
        <w:widowControl/>
      </w:pPr>
      <w:r>
        <w:rPr>
          <w:rFonts w:ascii="Noto Sans JP" w:hAnsi="Noto Sans JP" w:eastAsia="Noto Sans JP"/>
          <w:color w:val="1C2733"/>
          <w:sz w:val="19"/>
        </w:rPr>
        <w:t>開けない場合は、第14章「トラブルシューティング」の順番で確認します。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Wi-FiをOFFにしたスマートフォンでHTTPS URLを開き、1曲再生できます。</w:t>
      </w:r>
    </w:p>
    <w:p>
      <w:pPr>
        <w:pStyle w:val="Heading1"/>
        <w:pageBreakBefore/>
      </w:pPr>
      <w:r>
        <w:rPr>
          <w:rFonts w:ascii="Noto Sans JP" w:hAnsi="Noto Sans JP" w:eastAsia="Noto Sans JP"/>
        </w:rPr>
        <w:t>8. 家族をTailscaleへ招待する</w:t>
      </w:r>
    </w:p>
    <w:p>
      <w:pPr>
        <w:widowControl/>
      </w:pPr>
      <w:r>
        <w:rPr>
          <w:rFonts w:ascii="Noto Sans JP" w:hAnsi="Noto Sans JP" w:eastAsia="Noto Sans JP"/>
          <w:color w:val="1C2733"/>
          <w:sz w:val="19"/>
        </w:rPr>
        <w:t>ここでは、初心者が管理しやすい「家族をオーナーのtailnetへMemberとして招待する」方法を使います。</w:t>
      </w:r>
    </w:p>
    <w:p>
      <w:pPr>
        <w:widowControl/>
      </w:pPr>
      <w:r>
        <w:rPr>
          <w:rFonts w:ascii="Noto Sans JP" w:hAnsi="Noto Sans JP" w:eastAsia="Noto Sans JP"/>
          <w:color w:val="1C2733"/>
          <w:sz w:val="19"/>
        </w:rPr>
        <w:t xml:space="preserve">Tailscale公式の招待手順: </w:t>
      </w:r>
      <w:hyperlink r:id="rId24">
        <w:r>
          <w:rPr>
            <w:color w:val="2878D0"/>
            <w:u w:val="single"/>
            <w:rFonts w:eastAsia="Noto Sans JP" w:ascii="Noto Sans JP" w:hAnsi="Noto Sans JP"/>
          </w:rPr>
          <w:t>https://tailscale.com/docs/features/sharing/how-to/invite-any-user</w:t>
        </w:r>
      </w:hyperlink>
    </w:p>
    <w:p>
      <w:pPr>
        <w:spacing w:before="100" w:after="60"/>
        <w:jc w:val="center"/>
      </w:pPr>
      <w:r>
        <w:drawing>
          <wp:inline xmlns:a="http://schemas.openxmlformats.org/drawingml/2006/main" xmlns:pic="http://schemas.openxmlformats.org/drawingml/2006/picture">
            <wp:extent cx="6172200" cy="3471862"/>
            <wp:docPr id="9" name="Picture 9" descr="家族をMemberで招待し、アプリ利用者として確認する流れ"/>
            <wp:cNvGraphicFramePr>
              <a:graphicFrameLocks noChangeAspect="1"/>
            </wp:cNvGraphicFramePr>
            <a:graphic>
              <a:graphicData uri="http://schemas.openxmlformats.org/drawingml/2006/picture">
                <pic:pic>
                  <pic:nvPicPr>
                    <pic:cNvPr id="0" name="05_invite_family.png"/>
                    <pic:cNvPicPr/>
                  </pic:nvPicPr>
                  <pic:blipFill>
                    <a:blip r:embed="rId25"/>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家族をMemberで招待し、アプリ利用者として確認する流れ（再現画面）</w:t>
      </w:r>
    </w:p>
    <w:p>
      <w:pPr>
        <w:pStyle w:val="Heading2"/>
      </w:pPr>
      <w:r>
        <w:rPr>
          <w:rFonts w:ascii="Noto Sans JP" w:hAnsi="Noto Sans JP" w:eastAsia="Noto Sans JP"/>
        </w:rPr>
        <w:t>8-1. 招待を送る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オーナーがTailscale管理コンソールを開きます。</w:t>
      </w:r>
    </w:p>
    <w:p>
      <w:hyperlink r:id="rId26">
        <w:r>
          <w:rPr>
            <w:color w:val="2878D0"/>
            <w:u w:val="single"/>
            <w:rFonts w:eastAsia="Noto Sans JP" w:ascii="Noto Sans JP" w:hAnsi="Noto Sans JP"/>
          </w:rPr>
          <w:t>https://login.tailscale.com/admin/users</w:t>
        </w:r>
      </w:hyperlink>
    </w:p>
    <w:p>
      <w:pPr>
        <w:spacing w:after="36"/>
        <w:ind w:left="312" w:hanging="283"/>
      </w:pPr>
      <w:r>
        <w:rPr>
          <w:rFonts w:ascii="Noto Sans JP" w:hAnsi="Noto Sans JP" w:eastAsia="Noto Sans JP"/>
          <w:b/>
          <w:color w:val="102A43"/>
          <w:sz w:val="19"/>
        </w:rPr>
        <w:t xml:space="preserve">2. </w:t>
      </w:r>
      <w:r>
        <w:rPr>
          <w:rFonts w:ascii="Consolas" w:hAnsi="Consolas" w:eastAsia="Consolas"/>
          <w:color w:val="2878D0"/>
          <w:sz w:val="18"/>
        </w:rPr>
        <w:t>Users</w:t>
      </w:r>
      <w:r>
        <w:rPr>
          <w:rFonts w:ascii="Noto Sans JP" w:hAnsi="Noto Sans JP" w:eastAsia="Noto Sans JP"/>
          <w:color w:val="1C2733"/>
          <w:sz w:val="19"/>
        </w:rPr>
        <w:t xml:space="preserve"> ページで </w:t>
      </w:r>
      <w:r>
        <w:rPr>
          <w:rFonts w:ascii="Consolas" w:hAnsi="Consolas" w:eastAsia="Consolas"/>
          <w:color w:val="2878D0"/>
          <w:sz w:val="18"/>
        </w:rPr>
        <w:t>Invite external users</w:t>
      </w:r>
      <w:r>
        <w:rPr>
          <w:rFonts w:ascii="Noto Sans JP" w:hAnsi="Noto Sans JP" w:eastAsia="Noto Sans JP"/>
          <w:color w:val="1C2733"/>
          <w:sz w:val="19"/>
        </w:rPr>
        <w:t xml:space="preserve"> 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家族本人のメールアドレスを入力します。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Roleは </w:t>
      </w:r>
      <w:r>
        <w:rPr>
          <w:rFonts w:ascii="Consolas" w:hAnsi="Consolas" w:eastAsia="Consolas"/>
          <w:color w:val="2878D0"/>
          <w:sz w:val="18"/>
        </w:rPr>
        <w:t>Member</w:t>
      </w:r>
      <w:r>
        <w:rPr>
          <w:rFonts w:ascii="Noto Sans JP" w:hAnsi="Noto Sans JP" w:eastAsia="Noto Sans JP"/>
          <w:color w:val="1C2733"/>
          <w:sz w:val="19"/>
        </w:rPr>
        <w:t xml:space="preserve"> を選びます。</w:t>
      </w:r>
    </w:p>
    <w:p>
      <w:pPr>
        <w:spacing w:after="36"/>
        <w:ind w:left="312" w:hanging="283"/>
      </w:pPr>
      <w:r>
        <w:rPr>
          <w:rFonts w:ascii="Noto Sans JP" w:hAnsi="Noto Sans JP" w:eastAsia="Noto Sans JP"/>
          <w:b/>
          <w:color w:val="102A43"/>
          <w:sz w:val="19"/>
        </w:rPr>
        <w:t xml:space="preserve">5. </w:t>
      </w:r>
      <w:r>
        <w:rPr>
          <w:rFonts w:ascii="Consolas" w:hAnsi="Consolas" w:eastAsia="Consolas"/>
          <w:color w:val="2878D0"/>
          <w:sz w:val="18"/>
        </w:rPr>
        <w:t>Invite</w:t>
      </w:r>
      <w:r>
        <w:rPr>
          <w:rFonts w:ascii="Noto Sans JP" w:hAnsi="Noto Sans JP" w:eastAsia="Noto Sans JP"/>
          <w:color w:val="1C2733"/>
          <w:sz w:val="19"/>
        </w:rPr>
        <w:t xml:space="preserve"> を押します。</w:t>
      </w:r>
    </w:p>
    <w:p>
      <w:pPr>
        <w:widowControl/>
      </w:pPr>
      <w:r>
        <w:rPr>
          <w:rFonts w:ascii="Noto Sans JP" w:hAnsi="Noto Sans JP" w:eastAsia="Noto Sans JP"/>
          <w:color w:val="1C2733"/>
          <w:sz w:val="19"/>
        </w:rPr>
        <w:t>メールではなく招待リンクを作る場合は、</w:t>
      </w:r>
      <w:r>
        <w:rPr>
          <w:rFonts w:ascii="Consolas" w:hAnsi="Consolas" w:eastAsia="Consolas"/>
          <w:color w:val="2878D0"/>
          <w:sz w:val="18"/>
        </w:rPr>
        <w:t>Copy invite link</w:t>
      </w:r>
      <w:r>
        <w:rPr>
          <w:rFonts w:ascii="Noto Sans JP" w:hAnsi="Noto Sans JP" w:eastAsia="Noto Sans JP"/>
          <w:color w:val="1C2733"/>
          <w:sz w:val="19"/>
        </w:rPr>
        <w:t xml:space="preserve"> タブでRoleを </w:t>
      </w:r>
      <w:r>
        <w:rPr>
          <w:rFonts w:ascii="Consolas" w:hAnsi="Consolas" w:eastAsia="Consolas"/>
          <w:color w:val="2878D0"/>
          <w:sz w:val="18"/>
        </w:rPr>
        <w:t>Member</w:t>
      </w:r>
      <w:r>
        <w:rPr>
          <w:rFonts w:ascii="Noto Sans JP" w:hAnsi="Noto Sans JP" w:eastAsia="Noto Sans JP"/>
          <w:color w:val="1C2733"/>
          <w:sz w:val="19"/>
        </w:rPr>
        <w:t xml:space="preserve"> にし、生成したリンクを本人だけへ送ります。招待リンクは一回限りで、未使用なら30日で期限切れになります。公開チャットやSNSへ貼らないでください。</w:t>
      </w:r>
    </w:p>
    <w:p>
      <w:pPr>
        <w:pStyle w:val="Heading2"/>
      </w:pPr>
      <w:r>
        <w:rPr>
          <w:rFonts w:ascii="Noto Sans JP" w:hAnsi="Noto Sans JP" w:eastAsia="Noto Sans JP"/>
        </w:rPr>
        <w:t>8-2. 家族が招待を受ける</w:t>
      </w:r>
    </w:p>
    <w:p>
      <w:pPr>
        <w:widowControl/>
      </w:pPr>
      <w:r>
        <w:rPr>
          <w:rFonts w:ascii="Noto Sans JP" w:hAnsi="Noto Sans JP" w:eastAsia="Noto Sans JP"/>
          <w:color w:val="1C2733"/>
          <w:sz w:val="19"/>
        </w:rPr>
        <w:t>家族本人が操作します。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招待メールまたは招待リンクを開きます。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家族本人のGoogle、Apple、Microsoft等でTailscaleへサインインします。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招待先のtailnet名を確認します。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招待を承認します。</w:t>
      </w:r>
    </w:p>
    <w:p>
      <w:pPr>
        <w:widowControl/>
      </w:pPr>
      <w:r>
        <w:rPr>
          <w:rFonts w:ascii="Noto Sans JP" w:hAnsi="Noto Sans JP" w:eastAsia="Noto Sans JP"/>
          <w:color w:val="1C2733"/>
          <w:sz w:val="19"/>
        </w:rPr>
        <w:t>Tailscaleの利用規約上も、1つのTailscaleユーザーアカウントを複数人で共用しません。家族ごとに別アカウントを使うことで、アプリも別利用者として識別できます。</w:t>
      </w:r>
    </w:p>
    <w:p>
      <w:pPr>
        <w:pStyle w:val="Heading2"/>
      </w:pPr>
      <w:r>
        <w:rPr>
          <w:rFonts w:ascii="Noto Sans JP" w:hAnsi="Noto Sans JP" w:eastAsia="Noto Sans JP"/>
        </w:rPr>
        <w:t>8-3. 招待方式のセキュリティ上の注意</w:t>
      </w:r>
    </w:p>
    <w:p>
      <w:pPr>
        <w:widowControl/>
      </w:pPr>
      <w:r>
        <w:rPr>
          <w:rFonts w:ascii="Noto Sans JP" w:hAnsi="Noto Sans JP" w:eastAsia="Noto Sans JP"/>
          <w:color w:val="1C2733"/>
          <w:sz w:val="19"/>
        </w:rPr>
        <w:t>tailnetへ招待したMemberは、Tailscaleのアクセスルールで許された端末やサービスへ接続できます。tailnetに音楽PC以外の重要な端末が多数ある場合は、アクセスルールを設定するか、特定PCだけを共有する「machine sharing」を検討してください。</w:t>
      </w:r>
    </w:p>
    <w:p>
      <w:pPr>
        <w:widowControl/>
      </w:pPr>
      <w:r>
        <w:rPr>
          <w:rFonts w:ascii="Noto Sans JP" w:hAnsi="Noto Sans JP" w:eastAsia="Noto Sans JP"/>
          <w:color w:val="1C2733"/>
          <w:sz w:val="19"/>
        </w:rPr>
        <w:t xml:space="preserve">公式比較: </w:t>
      </w:r>
      <w:hyperlink r:id="rId27">
        <w:r>
          <w:rPr>
            <w:color w:val="2878D0"/>
            <w:u w:val="single"/>
            <w:rFonts w:eastAsia="Noto Sans JP" w:ascii="Noto Sans JP" w:hAnsi="Noto Sans JP"/>
          </w:rPr>
          <w:t>https://tailscale.com/docs/reference/inviting-vs-sharing</w:t>
        </w:r>
      </w:hyperlink>
    </w:p>
    <w:p>
      <w:pPr>
        <w:widowControl/>
      </w:pPr>
      <w:r>
        <w:rPr>
          <w:rFonts w:ascii="Noto Sans JP" w:hAnsi="Noto Sans JP" w:eastAsia="Noto Sans JP"/>
          <w:color w:val="1C2733"/>
          <w:sz w:val="19"/>
        </w:rPr>
        <w:t>このガイドでは、家庭用tailnetでオーナーが構成を把握しやすいMember招待を基本手順としています。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Tailscale管理コンソールのUsersに、家族がMemberとして表示されます。</w:t>
      </w:r>
    </w:p>
    <w:p>
      <w:pPr>
        <w:pStyle w:val="Heading1"/>
        <w:pageBreakBefore/>
      </w:pPr>
      <w:r>
        <w:rPr>
          <w:rFonts w:ascii="Noto Sans JP" w:hAnsi="Noto Sans JP" w:eastAsia="Noto Sans JP"/>
        </w:rPr>
        <w:t>9. 家族の端末を設定する</w:t>
      </w:r>
    </w:p>
    <w:p>
      <w:pPr>
        <w:pStyle w:val="Heading2"/>
      </w:pPr>
      <w:r>
        <w:rPr>
          <w:rFonts w:ascii="Noto Sans JP" w:hAnsi="Noto Sans JP" w:eastAsia="Noto Sans JP"/>
        </w:rPr>
        <w:t>9-1. Tailscaleを入れて接続する</w:t>
      </w:r>
    </w:p>
    <w:p>
      <w:pPr>
        <w:widowControl/>
      </w:pPr>
      <w:r>
        <w:rPr>
          <w:rFonts w:ascii="Noto Sans JP" w:hAnsi="Noto Sans JP" w:eastAsia="Noto Sans JP"/>
          <w:color w:val="1C2733"/>
          <w:sz w:val="19"/>
        </w:rPr>
        <w:t>家族本人のスマートフォンまたはPCで操作します。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端末に合わせてTailscaleをインストールします。</w:t>
      </w:r>
    </w:p>
    <w:p>
      <w:pPr>
        <w:pStyle w:val="ListBullet"/>
        <w:spacing w:after="36"/>
      </w:pPr>
      <w:r>
        <w:rPr>
          <w:rFonts w:ascii="Noto Sans JP" w:hAnsi="Noto Sans JP" w:eastAsia="Noto Sans JP"/>
          <w:color w:val="1C2733"/>
          <w:sz w:val="19"/>
        </w:rPr>
        <w:t xml:space="preserve">iPhone／iPad: </w:t>
      </w:r>
      <w:hyperlink r:id="rId21">
        <w:r>
          <w:rPr>
            <w:color w:val="2878D0"/>
            <w:u w:val="single"/>
            <w:rFonts w:eastAsia="Noto Sans JP" w:ascii="Noto Sans JP" w:hAnsi="Noto Sans JP"/>
          </w:rPr>
          <w:t>App Storeからインストール</w:t>
        </w:r>
      </w:hyperlink>
    </w:p>
    <w:p>
      <w:pPr>
        <w:pStyle w:val="ListBullet"/>
        <w:spacing w:after="36"/>
      </w:pPr>
      <w:r>
        <w:rPr>
          <w:rFonts w:ascii="Noto Sans JP" w:hAnsi="Noto Sans JP" w:eastAsia="Noto Sans JP"/>
          <w:color w:val="1C2733"/>
          <w:sz w:val="19"/>
        </w:rPr>
        <w:t xml:space="preserve">Android: </w:t>
      </w:r>
      <w:hyperlink r:id="rId22">
        <w:r>
          <w:rPr>
            <w:color w:val="2878D0"/>
            <w:u w:val="single"/>
            <w:rFonts w:eastAsia="Noto Sans JP" w:ascii="Noto Sans JP" w:hAnsi="Noto Sans JP"/>
          </w:rPr>
          <w:t>Google Playからインストール</w:t>
        </w:r>
      </w:hyperlink>
    </w:p>
    <w:p>
      <w:pPr>
        <w:pStyle w:val="ListBullet"/>
        <w:spacing w:after="36"/>
      </w:pPr>
      <w:r>
        <w:rPr>
          <w:rFonts w:ascii="Noto Sans JP" w:hAnsi="Noto Sans JP" w:eastAsia="Noto Sans JP"/>
          <w:color w:val="1C2733"/>
          <w:sz w:val="19"/>
        </w:rPr>
        <w:t xml:space="preserve">PC: </w:t>
      </w:r>
      <w:hyperlink r:id="rId28">
        <w:r>
          <w:rPr>
            <w:color w:val="2878D0"/>
            <w:u w:val="single"/>
            <w:rFonts w:eastAsia="Noto Sans JP" w:ascii="Noto Sans JP" w:hAnsi="Noto Sans JP"/>
          </w:rPr>
          <w:t>Tailscale公式ダウンロード</w:t>
        </w:r>
      </w:hyperlink>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招待を受けた本人のアカウントでログインします。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オーナーのtailnetへ接続していることを確認します。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TailscaleをONにします。</w:t>
      </w:r>
    </w:p>
    <w:p>
      <w:pPr>
        <w:pStyle w:val="Heading2"/>
      </w:pPr>
      <w:r>
        <w:rPr>
          <w:rFonts w:ascii="Noto Sans JP" w:hAnsi="Noto Sans JP" w:eastAsia="Noto Sans JP"/>
        </w:rPr>
        <w:t>9-2. 自宅音楽ライブラリを開く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オーナーから共有されたHTTPS URLを開きます。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画面右上の利用者名を確認します。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家族本人の名前が表示されていれば成功です。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1曲再生します。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お気に入りを1曲付けます。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プレイリストを1つ作ります。</w:t>
      </w:r>
    </w:p>
    <w:p>
      <w:pPr>
        <w:widowControl/>
      </w:pPr>
      <w:r>
        <w:rPr>
          <w:rFonts w:ascii="Noto Sans JP" w:hAnsi="Noto Sans JP" w:eastAsia="Noto Sans JP"/>
          <w:color w:val="1C2733"/>
          <w:sz w:val="19"/>
        </w:rPr>
        <w:t>アプリ専用のID、パスワード、利用者登録画面はありません。信頼されたTailscale Serveから初めてアクセスしたとき、そのTailscaleアカウントがアプリの利用者として自動作成されます。</w:t>
      </w:r>
    </w:p>
    <w:p>
      <w:pPr>
        <w:widowControl/>
      </w:pPr>
      <w:r>
        <w:rPr>
          <w:rFonts w:ascii="Noto Sans JP" w:hAnsi="Noto Sans JP" w:eastAsia="Noto Sans JP"/>
          <w:color w:val="1C2733"/>
          <w:sz w:val="19"/>
        </w:rPr>
        <w:t>オーナーは自宅PCで次を確認します。</w:t>
      </w:r>
    </w:p>
    <w:p>
      <w:pPr>
        <w:pStyle w:val="CodeBlock"/>
        <w:keepLines/>
        <w:shd w:fill="F3F6FA"/>
        <w:pBdr>
          <w:left w:val="single" w:sz="20" w:space="7" w:color="DCE4EC"/>
        </w:pBdr>
      </w:pPr>
      <w:r>
        <w:rPr>
          <w:rFonts w:ascii="Consolas" w:hAnsi="Consolas" w:eastAsia="Noto Sans JP"/>
          <w:sz w:val="16"/>
        </w:rPr>
        <w:t>管理画面 → ブラウザで開く → 右上の利用者ボタン → 利用者管理</w:t>
      </w:r>
    </w:p>
    <w:p>
      <w:pPr>
        <w:widowControl/>
      </w:pPr>
      <w:r>
        <w:rPr>
          <w:rFonts w:ascii="Noto Sans JP" w:hAnsi="Noto Sans JP" w:eastAsia="Noto Sans JP"/>
          <w:color w:val="1C2733"/>
          <w:sz w:val="19"/>
        </w:rPr>
        <w:t xml:space="preserve">家族の名前と </w:t>
      </w:r>
      <w:r>
        <w:rPr>
          <w:rFonts w:ascii="Consolas" w:hAnsi="Consolas" w:eastAsia="Consolas"/>
          <w:color w:val="2878D0"/>
          <w:sz w:val="18"/>
        </w:rPr>
        <w:t>Tailscale</w:t>
      </w:r>
      <w:r>
        <w:rPr>
          <w:rFonts w:ascii="Noto Sans JP" w:hAnsi="Noto Sans JP" w:eastAsia="Noto Sans JP"/>
          <w:color w:val="1C2733"/>
          <w:sz w:val="19"/>
        </w:rPr>
        <w:t xml:space="preserve"> の識別情報が表示されれば正常です。</w:t>
      </w:r>
    </w:p>
    <w:p>
      <w:pPr>
        <w:pStyle w:val="Heading2"/>
      </w:pPr>
      <w:r>
        <w:rPr>
          <w:rFonts w:ascii="Noto Sans JP" w:hAnsi="Noto Sans JP" w:eastAsia="Noto Sans JP"/>
        </w:rPr>
        <w:t>9-3. ホーム画面へ追加する</w:t>
      </w:r>
    </w:p>
    <w:p>
      <w:pPr>
        <w:spacing w:before="100" w:after="60"/>
        <w:jc w:val="center"/>
      </w:pPr>
      <w:r>
        <w:drawing>
          <wp:inline xmlns:a="http://schemas.openxmlformats.org/drawingml/2006/main" xmlns:pic="http://schemas.openxmlformats.org/drawingml/2006/picture">
            <wp:extent cx="6172200" cy="3471862"/>
            <wp:docPr id="10" name="Picture 10" descr="スマートフォンのホーム画面へ追加する流れ"/>
            <wp:cNvGraphicFramePr>
              <a:graphicFrameLocks noChangeAspect="1"/>
            </wp:cNvGraphicFramePr>
            <a:graphic>
              <a:graphicData uri="http://schemas.openxmlformats.org/drawingml/2006/picture">
                <pic:pic>
                  <pic:nvPicPr>
                    <pic:cNvPr id="0" name="11_smartphone_home.png"/>
                    <pic:cNvPicPr/>
                  </pic:nvPicPr>
                  <pic:blipFill>
                    <a:blip r:embed="rId29"/>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スマートフォンのホーム画面へ追加する流れ（再現画面）</w:t>
      </w:r>
    </w:p>
    <w:p>
      <w:pPr>
        <w:widowControl/>
      </w:pPr>
      <w:r>
        <w:rPr>
          <w:rFonts w:ascii="Noto Sans JP" w:hAnsi="Noto Sans JP" w:eastAsia="Noto Sans JP"/>
          <w:color w:val="1C2733"/>
          <w:sz w:val="19"/>
        </w:rPr>
        <w:t>iPhone／iPad:</w:t>
      </w:r>
    </w:p>
    <w:p>
      <w:pPr>
        <w:pStyle w:val="CodeBlock"/>
        <w:keepLines/>
        <w:shd w:fill="F3F6FA"/>
        <w:pBdr>
          <w:left w:val="single" w:sz="20" w:space="7" w:color="DCE4EC"/>
        </w:pBdr>
      </w:pPr>
      <w:r>
        <w:rPr>
          <w:rFonts w:ascii="Consolas" w:hAnsi="Consolas" w:eastAsia="Noto Sans JP"/>
          <w:sz w:val="16"/>
        </w:rPr>
        <w:t>SafariでHTTPS URLを開く → 共有 → ホーム画面に追加 → 追加</w:t>
      </w:r>
    </w:p>
    <w:p>
      <w:pPr>
        <w:widowControl/>
      </w:pPr>
      <w:r>
        <w:rPr>
          <w:rFonts w:ascii="Noto Sans JP" w:hAnsi="Noto Sans JP" w:eastAsia="Noto Sans JP"/>
          <w:color w:val="1C2733"/>
          <w:sz w:val="19"/>
        </w:rPr>
        <w:t>Android:</w:t>
      </w:r>
    </w:p>
    <w:p>
      <w:pPr>
        <w:pStyle w:val="CodeBlock"/>
        <w:keepLines/>
        <w:shd w:fill="F3F6FA"/>
        <w:pBdr>
          <w:left w:val="single" w:sz="20" w:space="7" w:color="DCE4EC"/>
        </w:pBdr>
      </w:pPr>
      <w:r>
        <w:rPr>
          <w:rFonts w:ascii="Consolas" w:hAnsi="Consolas" w:eastAsia="Noto Sans JP"/>
          <w:sz w:val="16"/>
        </w:rPr>
        <w:t>ブラウザでHTTPS URLを開く → メニュー → アプリをインストール</w:t>
        <w:br/>
        <w:t>または ホーム画面に追加</w:t>
      </w:r>
    </w:p>
    <w:p>
      <w:pPr>
        <w:widowControl/>
      </w:pPr>
      <w:r>
        <w:rPr>
          <w:rFonts w:ascii="Noto Sans JP" w:hAnsi="Noto Sans JP" w:eastAsia="Noto Sans JP"/>
          <w:color w:val="1C2733"/>
          <w:sz w:val="19"/>
        </w:rPr>
        <w:t xml:space="preserve">必ずTailscaleのHTTPS URLを開いた状態で追加します。ローカルURL </w:t>
      </w:r>
      <w:r>
        <w:rPr>
          <w:rFonts w:ascii="Consolas" w:hAnsi="Consolas" w:eastAsia="Consolas"/>
          <w:color w:val="2878D0"/>
          <w:sz w:val="18"/>
        </w:rPr>
        <w:t>127.0.0.1</w:t>
      </w:r>
      <w:r>
        <w:rPr>
          <w:rFonts w:ascii="Noto Sans JP" w:hAnsi="Noto Sans JP" w:eastAsia="Noto Sans JP"/>
          <w:color w:val="1C2733"/>
          <w:sz w:val="19"/>
        </w:rPr>
        <w:t xml:space="preserve"> を追加しても、スマートフォンからは使えません。</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家族端末の右上に本人の名前が表示され、再生・お気に入り・プレイリストを使えます。</w:t>
      </w:r>
    </w:p>
    <w:p>
      <w:pPr>
        <w:pStyle w:val="Heading1"/>
        <w:pageBreakBefore/>
      </w:pPr>
      <w:r>
        <w:rPr>
          <w:rFonts w:ascii="Noto Sans JP" w:hAnsi="Noto Sans JP" w:eastAsia="Noto Sans JP"/>
        </w:rPr>
        <w:t>10. オーナー本人のTailscaleアカウントを関連付ける</w:t>
      </w:r>
    </w:p>
    <w:p>
      <w:pPr>
        <w:widowControl/>
      </w:pPr>
      <w:r>
        <w:rPr>
          <w:rFonts w:ascii="Noto Sans JP" w:hAnsi="Noto Sans JP" w:eastAsia="Noto Sans JP"/>
          <w:color w:val="1C2733"/>
          <w:sz w:val="19"/>
        </w:rPr>
        <w:t>この操作は任意ですが、オーナーが自宅PCと外出先で同じお気に入り・履歴を使うために推奨します。</w:t>
      </w:r>
      <w:r>
        <w:rPr>
          <w:rFonts w:ascii="Noto Sans JP" w:hAnsi="Noto Sans JP" w:eastAsia="Noto Sans JP"/>
          <w:b/>
          <w:color w:val="102A43"/>
          <w:sz w:val="19"/>
        </w:rPr>
        <w:t>家族には行いません。</w:t>
      </w:r>
    </w:p>
    <w:p>
      <w:pPr>
        <w:spacing w:before="100" w:after="60"/>
        <w:jc w:val="center"/>
      </w:pPr>
      <w:r>
        <w:drawing>
          <wp:inline xmlns:a="http://schemas.openxmlformats.org/drawingml/2006/main" xmlns:pic="http://schemas.openxmlformats.org/drawingml/2006/picture">
            <wp:extent cx="6172200" cy="3471862"/>
            <wp:docPr id="11" name="Picture 11" descr="オーナー本人のTailscaleアカウントを関連付ける流れ"/>
            <wp:cNvGraphicFramePr>
              <a:graphicFrameLocks noChangeAspect="1"/>
            </wp:cNvGraphicFramePr>
            <a:graphic>
              <a:graphicData uri="http://schemas.openxmlformats.org/drawingml/2006/picture">
                <pic:pic>
                  <pic:nvPicPr>
                    <pic:cNvPr id="0" name="06_owner_link.png"/>
                    <pic:cNvPicPr/>
                  </pic:nvPicPr>
                  <pic:blipFill>
                    <a:blip r:embed="rId30"/>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オーナー本人のTailscaleアカウントを関連付ける流れ（再現画面）</w:t>
      </w:r>
    </w:p>
    <w:p>
      <w:pPr>
        <w:pStyle w:val="Heading2"/>
      </w:pPr>
      <w:r>
        <w:rPr>
          <w:rFonts w:ascii="Noto Sans JP" w:hAnsi="Noto Sans JP" w:eastAsia="Noto Sans JP"/>
        </w:rPr>
        <w:t>10-1. 自宅PCでコードを発行する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自宅PCの管理画面で「ブラウザで開く」を押します。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「本人のTailscaleアカウントを関連付ける」を探します。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「関連付けコードを発行」を押します。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表示されたコードを「コピー」します。</w:t>
      </w:r>
    </w:p>
    <w:p>
      <w:pPr>
        <w:widowControl/>
      </w:pPr>
      <w:r>
        <w:rPr>
          <w:rFonts w:ascii="Noto Sans JP" w:hAnsi="Noto Sans JP" w:eastAsia="Noto Sans JP"/>
          <w:color w:val="1C2733"/>
          <w:sz w:val="19"/>
        </w:rPr>
        <w:t>コードは5分で期限切れになります。期限切れなら新しいコードを発行します。</w:t>
      </w:r>
    </w:p>
    <w:p>
      <w:pPr>
        <w:pStyle w:val="Heading2"/>
      </w:pPr>
      <w:r>
        <w:rPr>
          <w:rFonts w:ascii="Noto Sans JP" w:hAnsi="Noto Sans JP" w:eastAsia="Noto Sans JP"/>
        </w:rPr>
        <w:t>10-2. Tailscale側からコードを送る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オーナー本人のTailscaleアカウントで、HTTPS URLを開きます。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「このTailscaleアカウントをオーナーへ関連付ける」を探します。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「関連付けコードを貼り付け」へコードを入れます。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「コードを送信」を押します。</w:t>
      </w:r>
    </w:p>
    <w:p>
      <w:pPr>
        <w:widowControl/>
      </w:pPr>
      <w:r>
        <w:rPr>
          <w:rFonts w:ascii="Noto Sans JP" w:hAnsi="Noto Sans JP" w:eastAsia="Noto Sans JP"/>
          <w:color w:val="1C2733"/>
          <w:sz w:val="19"/>
        </w:rPr>
        <w:t>送信しただけではオーナーになりません。次の自宅PC側承認が必要です。</w:t>
      </w:r>
    </w:p>
    <w:p>
      <w:pPr>
        <w:pStyle w:val="Heading2"/>
      </w:pPr>
      <w:r>
        <w:rPr>
          <w:rFonts w:ascii="Noto Sans JP" w:hAnsi="Noto Sans JP" w:eastAsia="Noto Sans JP"/>
        </w:rPr>
        <w:t>10-3. 自宅PCで最終承認する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自宅PCのローカルオーナー画面へ戻ります。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候補の表示名とTailscale識別情報が本人であることを確認します。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個人状態の統合件数を確認します。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「この本人を承認」を押します。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最終確認で、間違いなければOKを押します。</w:t>
      </w:r>
    </w:p>
    <w:p>
      <w:pPr>
        <w:widowControl/>
      </w:pPr>
      <w:r>
        <w:rPr>
          <w:rFonts w:ascii="Noto Sans JP" w:hAnsi="Noto Sans JP" w:eastAsia="Noto Sans JP"/>
          <w:color w:val="1C2733"/>
          <w:sz w:val="19"/>
        </w:rPr>
        <w:t>Tailscale側で既に作ったお気に入りや再生回数がある場合、ローカルオーナー側へ統合されます。本人でない候補が出た場合は「中止」を押してください。</w:t>
      </w:r>
    </w:p>
    <w:p>
      <w:pPr>
        <w:pStyle w:val="Heading2"/>
      </w:pPr>
      <w:r>
        <w:rPr>
          <w:rFonts w:ascii="Noto Sans JP" w:hAnsi="Noto Sans JP" w:eastAsia="Noto Sans JP"/>
        </w:rPr>
        <w:t>10-4. 完了を確認する</w:t>
      </w:r>
    </w:p>
    <w:p>
      <w:pPr>
        <w:widowControl/>
      </w:pPr>
      <w:r>
        <w:rPr>
          <w:rFonts w:ascii="Noto Sans JP" w:hAnsi="Noto Sans JP" w:eastAsia="Noto Sans JP"/>
          <w:color w:val="1C2733"/>
          <w:sz w:val="19"/>
        </w:rPr>
        <w:t>オーナー本人のTailscale HTTPS URLを開き直し、右上が「（オーナー）」表示になり、自宅PCと同じお気に入りが見えることを確認します。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ローカル接続とTailscale接続の両方で、オーナー本人の個人状態が一致します。</w:t>
      </w:r>
    </w:p>
    <w:p>
      <w:pPr>
        <w:pStyle w:val="Heading1"/>
        <w:pageBreakBefore/>
      </w:pPr>
      <w:r>
        <w:rPr>
          <w:rFonts w:ascii="Noto Sans JP" w:hAnsi="Noto Sans JP" w:eastAsia="Noto Sans JP"/>
        </w:rPr>
        <w:t>11. 共有後の日常運用</w:t>
      </w:r>
    </w:p>
    <w:p>
      <w:pPr>
        <w:pStyle w:val="Heading2"/>
      </w:pPr>
      <w:r>
        <w:rPr>
          <w:rFonts w:ascii="Noto Sans JP" w:hAnsi="Noto Sans JP" w:eastAsia="Noto Sans JP"/>
        </w:rPr>
        <w:t>毎日</w:t>
      </w:r>
    </w:p>
    <w:p>
      <w:pPr>
        <w:pStyle w:val="ListBullet"/>
        <w:spacing w:after="36"/>
      </w:pPr>
      <w:r>
        <w:rPr>
          <w:rFonts w:ascii="Noto Sans JP" w:hAnsi="Noto Sans JP" w:eastAsia="Noto Sans JP"/>
          <w:color w:val="1C2733"/>
          <w:sz w:val="19"/>
        </w:rPr>
        <w:t>自宅PCが起動し、Windowsへサインイン済みであること</w:t>
      </w:r>
    </w:p>
    <w:p>
      <w:pPr>
        <w:pStyle w:val="ListBullet"/>
        <w:spacing w:after="36"/>
      </w:pPr>
      <w:r>
        <w:rPr>
          <w:rFonts w:ascii="Noto Sans JP" w:hAnsi="Noto Sans JP" w:eastAsia="Noto Sans JP"/>
          <w:color w:val="1C2733"/>
          <w:sz w:val="19"/>
        </w:rPr>
        <w:t>管理画面が「起動中」であること</w:t>
      </w:r>
    </w:p>
    <w:p>
      <w:pPr>
        <w:pStyle w:val="ListBullet"/>
        <w:spacing w:after="36"/>
      </w:pPr>
      <w:r>
        <w:rPr>
          <w:rFonts w:ascii="Noto Sans JP" w:hAnsi="Noto Sans JP" w:eastAsia="Noto Sans JP"/>
          <w:color w:val="1C2733"/>
          <w:sz w:val="19"/>
        </w:rPr>
        <w:t>外付けドライブを使う場合は接続されていること</w:t>
      </w:r>
    </w:p>
    <w:p>
      <w:pPr>
        <w:pStyle w:val="ListBullet"/>
        <w:spacing w:after="36"/>
      </w:pPr>
      <w:r>
        <w:rPr>
          <w:rFonts w:ascii="Noto Sans JP" w:hAnsi="Noto Sans JP" w:eastAsia="Noto Sans JP"/>
          <w:color w:val="1C2733"/>
          <w:sz w:val="19"/>
        </w:rPr>
        <w:t>外部接続欄が「有効」であること</w:t>
      </w:r>
    </w:p>
    <w:p>
      <w:pPr>
        <w:pStyle w:val="Heading2"/>
      </w:pPr>
      <w:r>
        <w:rPr>
          <w:rFonts w:ascii="Noto Sans JP" w:hAnsi="Noto Sans JP" w:eastAsia="Noto Sans JP"/>
        </w:rPr>
        <w:t>毎月、または大きな変更前</w:t>
      </w:r>
    </w:p>
    <w:p>
      <w:pPr>
        <w:pStyle w:val="ListBullet"/>
        <w:spacing w:after="36"/>
      </w:pPr>
      <w:r>
        <w:rPr>
          <w:rFonts w:ascii="Noto Sans JP" w:hAnsi="Noto Sans JP" w:eastAsia="Noto Sans JP"/>
          <w:color w:val="1C2733"/>
          <w:sz w:val="19"/>
        </w:rPr>
        <w:t>アプリのDBバックアップを作成</w:t>
      </w:r>
    </w:p>
    <w:p>
      <w:pPr>
        <w:pStyle w:val="ListBullet"/>
        <w:spacing w:after="36"/>
      </w:pPr>
      <w:r>
        <w:rPr>
          <w:rFonts w:ascii="Noto Sans JP" w:hAnsi="Noto Sans JP" w:eastAsia="Noto Sans JP"/>
          <w:color w:val="1C2733"/>
          <w:sz w:val="19"/>
        </w:rPr>
        <w:t>MP3フォルダを別ドライブへバックアップ</w:t>
      </w:r>
    </w:p>
    <w:p>
      <w:pPr>
        <w:pStyle w:val="ListBullet"/>
        <w:spacing w:after="36"/>
      </w:pPr>
      <w:r>
        <w:rPr>
          <w:rFonts w:ascii="Noto Sans JP" w:hAnsi="Noto Sans JP" w:eastAsia="Noto Sans JP"/>
          <w:color w:val="1C2733"/>
          <w:sz w:val="19"/>
        </w:rPr>
        <w:t>TailscaleのUsersとMachinesに不要な人・端末がないか確認</w:t>
      </w:r>
    </w:p>
    <w:p>
      <w:pPr>
        <w:pStyle w:val="ListBullet"/>
        <w:spacing w:after="36"/>
      </w:pPr>
      <w:r>
        <w:rPr>
          <w:rFonts w:ascii="Noto Sans JP" w:hAnsi="Noto Sans JP" w:eastAsia="Noto Sans JP"/>
          <w:color w:val="1C2733"/>
          <w:sz w:val="19"/>
        </w:rPr>
        <w:t>Windows Update後に、モバイル回線から1曲再生できるか確認</w:t>
      </w:r>
    </w:p>
    <w:p>
      <w:pPr>
        <w:pStyle w:val="Heading2"/>
      </w:pPr>
      <w:r>
        <w:rPr>
          <w:rFonts w:ascii="Noto Sans JP" w:hAnsi="Noto Sans JP" w:eastAsia="Noto Sans JP"/>
        </w:rPr>
        <w:t>終了するときの違い</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操作</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結果</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「外部接続を停止」</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Tailscale経由だけ停止。自宅PC内のライブラリは動いたまま</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「停止」</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音楽ライブラリを停止。自宅PCと外部の両方で利用不可</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管理画面を閉じる</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確認後、動作中のライブラリも停止</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PCをスリープ／シャットダウン</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外部から利用不可</w:t>
            </w:r>
          </w:p>
        </w:tc>
      </w:tr>
    </w:tbl>
    <w:p>
      <w:pPr>
        <w:spacing w:after="0"/>
      </w:pPr>
    </w:p>
    <w:p>
      <w:pPr>
        <w:pStyle w:val="Heading1"/>
        <w:pageBreakBefore/>
      </w:pPr>
      <w:r>
        <w:rPr>
          <w:rFonts w:ascii="Noto Sans JP" w:hAnsi="Noto Sans JP" w:eastAsia="Noto Sans JP"/>
        </w:rPr>
        <w:t>12. 家族の利用を停止・再開する</w:t>
      </w:r>
    </w:p>
    <w:p>
      <w:pPr>
        <w:spacing w:before="100" w:after="60"/>
        <w:jc w:val="center"/>
      </w:pPr>
      <w:r>
        <w:drawing>
          <wp:inline xmlns:a="http://schemas.openxmlformats.org/drawingml/2006/main" xmlns:pic="http://schemas.openxmlformats.org/drawingml/2006/picture">
            <wp:extent cx="5806440" cy="3266122"/>
            <wp:docPr id="12" name="Picture 12" descr="利用を止めるときはTailscale側とアプリ側の2か所"/>
            <wp:cNvGraphicFramePr>
              <a:graphicFrameLocks noChangeAspect="1"/>
            </wp:cNvGraphicFramePr>
            <a:graphic>
              <a:graphicData uri="http://schemas.openxmlformats.org/drawingml/2006/picture">
                <pic:pic>
                  <pic:nvPicPr>
                    <pic:cNvPr id="0" name="07_access_offboarding.png"/>
                    <pic:cNvPicPr/>
                  </pic:nvPicPr>
                  <pic:blipFill>
                    <a:blip r:embed="rId31"/>
                    <a:stretch>
                      <a:fillRect/>
                    </a:stretch>
                  </pic:blipFill>
                  <pic:spPr>
                    <a:xfrm>
                      <a:off x="0" y="0"/>
                      <a:ext cx="5806440" cy="3266122"/>
                    </a:xfrm>
                    <a:prstGeom prst="rect"/>
                  </pic:spPr>
                </pic:pic>
              </a:graphicData>
            </a:graphic>
          </wp:inline>
        </w:drawing>
      </w:r>
    </w:p>
    <w:p>
      <w:pPr>
        <w:spacing w:after="120"/>
        <w:jc w:val="center"/>
      </w:pPr>
      <w:r>
        <w:rPr>
          <w:rFonts w:ascii="Noto Sans JP" w:hAnsi="Noto Sans JP" w:eastAsia="Noto Sans JP"/>
          <w:i/>
          <w:color w:val="5D6C7B"/>
          <w:sz w:val="15"/>
        </w:rPr>
        <w:t>図: 利用を止めるときはTailscale側とアプリ側の2か所（再現画面）</w:t>
      </w:r>
    </w:p>
    <w:p>
      <w:pPr>
        <w:widowControl/>
      </w:pPr>
      <w:r>
        <w:rPr>
          <w:rFonts w:ascii="Noto Sans JP" w:hAnsi="Noto Sans JP" w:eastAsia="Noto Sans JP"/>
          <w:color w:val="1C2733"/>
          <w:sz w:val="19"/>
        </w:rPr>
        <w:t>家族が使わなくなった、端末を紛失した、誤って招待した場合は、2か所で対応します。</w:t>
      </w:r>
    </w:p>
    <w:p>
      <w:pPr>
        <w:pStyle w:val="Heading2"/>
      </w:pPr>
      <w:r>
        <w:rPr>
          <w:rFonts w:ascii="Noto Sans JP" w:hAnsi="Noto Sans JP" w:eastAsia="Noto Sans JP"/>
        </w:rPr>
        <w:t>12-1. Tailscale側で止める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Tailscale管理コンソールのUsersを開きます。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対象ユーザーのメニューからSuspendまたはDeleteを選びます。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端末紛失の場合はMachinesでも対象端末を無効化／削除します。</w:t>
      </w:r>
    </w:p>
    <w:p>
      <w:pPr>
        <w:widowControl/>
      </w:pPr>
      <w:r>
        <w:rPr>
          <w:rFonts w:ascii="Noto Sans JP" w:hAnsi="Noto Sans JP" w:eastAsia="Noto Sans JP"/>
          <w:color w:val="1C2733"/>
          <w:sz w:val="19"/>
        </w:rPr>
        <w:t xml:space="preserve">公式手順: </w:t>
      </w:r>
      <w:hyperlink r:id="rId32">
        <w:r>
          <w:rPr>
            <w:color w:val="2878D0"/>
            <w:u w:val="single"/>
            <w:rFonts w:eastAsia="Noto Sans JP" w:ascii="Noto Sans JP" w:hAnsi="Noto Sans JP"/>
          </w:rPr>
          <w:t>https://tailscale.com/docs/features/sharing/how-to/remove-team-members</w:t>
        </w:r>
      </w:hyperlink>
    </w:p>
    <w:p>
      <w:pPr>
        <w:pStyle w:val="Heading2"/>
      </w:pPr>
      <w:r>
        <w:rPr>
          <w:rFonts w:ascii="Noto Sans JP" w:hAnsi="Noto Sans JP" w:eastAsia="Noto Sans JP"/>
        </w:rPr>
        <w:t>12-2. アプリ側で止める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自宅PCの管理画面から「ブラウザで開く」を押します。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「利用者管理」で対象の名前と識別情報を確認します。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「利用を停止」を押します。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確認画面でOKを押します。</w:t>
      </w:r>
    </w:p>
    <w:p>
      <w:pPr>
        <w:widowControl/>
      </w:pPr>
      <w:r>
        <w:rPr>
          <w:rFonts w:ascii="Noto Sans JP" w:hAnsi="Noto Sans JP" w:eastAsia="Noto Sans JP"/>
          <w:color w:val="1C2733"/>
          <w:sz w:val="19"/>
        </w:rPr>
        <w:t>再び使わせる場合は「利用を再開」を押します。アプリは利用者を完全削除せず、停止・再開で管理します。オーナー自身は停止できません。</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Tailscale側で接続できず、アプリ側の対象ユーザーが「停止中」です。</w:t>
      </w:r>
    </w:p>
    <w:p>
      <w:pPr>
        <w:pStyle w:val="Heading1"/>
        <w:pageBreakBefore/>
      </w:pPr>
      <w:r>
        <w:rPr>
          <w:rFonts w:ascii="Noto Sans JP" w:hAnsi="Noto Sans JP" w:eastAsia="Noto Sans JP"/>
        </w:rPr>
        <w:t>13. 更新・上書きインストール</w:t>
      </w:r>
    </w:p>
    <w:p>
      <w:pPr>
        <w:widowControl/>
      </w:pPr>
      <w:r>
        <w:rPr>
          <w:rFonts w:ascii="Noto Sans JP" w:hAnsi="Noto Sans JP" w:eastAsia="Noto Sans JP"/>
          <w:color w:val="1C2733"/>
          <w:sz w:val="19"/>
        </w:rPr>
        <w:t>新しい版へ更新するときは、旧版を先にアンインストールしません。</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ローカルオーナー画面でDBバックアップを作ります。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管理画面で「停止」を押します。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管理画面を閉じます。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新版の公式ReleaseからSetupとSHA256SUMSを取得します。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SHA-256を比較します。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新版Setupを実行し、そのまま上書きします。</w:t>
      </w:r>
    </w:p>
    <w:p>
      <w:pPr>
        <w:spacing w:after="36"/>
        <w:ind w:left="312" w:hanging="283"/>
      </w:pPr>
      <w:r>
        <w:rPr>
          <w:rFonts w:ascii="Noto Sans JP" w:hAnsi="Noto Sans JP" w:eastAsia="Noto Sans JP"/>
          <w:b/>
          <w:color w:val="102A43"/>
          <w:sz w:val="19"/>
        </w:rPr>
        <w:t xml:space="preserve">7. </w:t>
      </w:r>
      <w:r>
        <w:rPr>
          <w:rFonts w:ascii="Noto Sans JP" w:hAnsi="Noto Sans JP" w:eastAsia="Noto Sans JP"/>
          <w:color w:val="1C2733"/>
          <w:sz w:val="19"/>
        </w:rPr>
        <w:t>起動後に、版、曲数、利用者、お気に入り、プレイリストを確認します。</w:t>
      </w:r>
    </w:p>
    <w:p>
      <w:pPr>
        <w:spacing w:after="36"/>
        <w:ind w:left="312" w:hanging="283"/>
      </w:pPr>
      <w:r>
        <w:rPr>
          <w:rFonts w:ascii="Noto Sans JP" w:hAnsi="Noto Sans JP" w:eastAsia="Noto Sans JP"/>
          <w:b/>
          <w:color w:val="102A43"/>
          <w:sz w:val="19"/>
        </w:rPr>
        <w:t xml:space="preserve">8. </w:t>
      </w:r>
      <w:r>
        <w:rPr>
          <w:rFonts w:ascii="Noto Sans JP" w:hAnsi="Noto Sans JP" w:eastAsia="Noto Sans JP"/>
          <w:color w:val="1C2733"/>
          <w:sz w:val="19"/>
        </w:rPr>
        <w:t>モバイル回線から1曲再生します。</w:t>
      </w:r>
    </w:p>
    <w:p>
      <w:pPr>
        <w:widowControl/>
      </w:pPr>
      <w:r>
        <w:rPr>
          <w:rFonts w:ascii="Noto Sans JP" w:hAnsi="Noto Sans JP" w:eastAsia="Noto Sans JP"/>
          <w:color w:val="1C2733"/>
          <w:sz w:val="19"/>
        </w:rPr>
        <w:t xml:space="preserve">データは </w:t>
      </w:r>
      <w:r>
        <w:rPr>
          <w:rFonts w:ascii="Consolas" w:hAnsi="Consolas" w:eastAsia="Consolas"/>
          <w:color w:val="2878D0"/>
          <w:sz w:val="18"/>
        </w:rPr>
        <w:t>%LOCALAPPDATA%\MusicLibrary</w:t>
      </w:r>
      <w:r>
        <w:rPr>
          <w:rFonts w:ascii="Noto Sans JP" w:hAnsi="Noto Sans JP" w:eastAsia="Noto Sans JP"/>
          <w:color w:val="1C2733"/>
          <w:sz w:val="19"/>
        </w:rPr>
        <w:t xml:space="preserve"> にあるため、通常の上書き更新で維持されます。v2.7.4以前からv2.7.5への更新では、DBスキーマ移行前バックアップも自動作成されます。</w:t>
      </w:r>
    </w:p>
    <w:p>
      <w:pPr>
        <w:pStyle w:val="Heading1"/>
        <w:pageBreakBefore/>
      </w:pPr>
      <w:r>
        <w:rPr>
          <w:rFonts w:ascii="Noto Sans JP" w:hAnsi="Noto Sans JP" w:eastAsia="Noto Sans JP"/>
        </w:rPr>
        <w:t>14. トラブルシューティング</w:t>
      </w:r>
    </w:p>
    <w:p>
      <w:pPr>
        <w:spacing w:before="100" w:after="60"/>
        <w:jc w:val="center"/>
      </w:pPr>
      <w:r>
        <w:drawing>
          <wp:inline xmlns:a="http://schemas.openxmlformats.org/drawingml/2006/main" xmlns:pic="http://schemas.openxmlformats.org/drawingml/2006/picture">
            <wp:extent cx="6172200" cy="3780473"/>
            <wp:docPr id="13" name="Picture 13" descr="開けないときの確認順"/>
            <wp:cNvGraphicFramePr>
              <a:graphicFrameLocks noChangeAspect="1"/>
            </wp:cNvGraphicFramePr>
            <a:graphic>
              <a:graphicData uri="http://schemas.openxmlformats.org/drawingml/2006/picture">
                <pic:pic>
                  <pic:nvPicPr>
                    <pic:cNvPr id="0" name="08_troubleshooting.png"/>
                    <pic:cNvPicPr/>
                  </pic:nvPicPr>
                  <pic:blipFill>
                    <a:blip r:embed="rId33"/>
                    <a:stretch>
                      <a:fillRect/>
                    </a:stretch>
                  </pic:blipFill>
                  <pic:spPr>
                    <a:xfrm>
                      <a:off x="0" y="0"/>
                      <a:ext cx="6172200" cy="3780473"/>
                    </a:xfrm>
                    <a:prstGeom prst="rect"/>
                  </pic:spPr>
                </pic:pic>
              </a:graphicData>
            </a:graphic>
          </wp:inline>
        </w:drawing>
      </w:r>
    </w:p>
    <w:p>
      <w:pPr>
        <w:spacing w:after="120"/>
        <w:jc w:val="center"/>
      </w:pPr>
      <w:r>
        <w:rPr>
          <w:rFonts w:ascii="Noto Sans JP" w:hAnsi="Noto Sans JP" w:eastAsia="Noto Sans JP"/>
          <w:i/>
          <w:color w:val="5D6C7B"/>
          <w:sz w:val="15"/>
        </w:rPr>
        <w:t>図: 開けないときの確認順（再現画面）</w:t>
      </w:r>
    </w:p>
    <w:p>
      <w:pPr>
        <w:pStyle w:val="Heading2"/>
      </w:pPr>
      <w:r>
        <w:rPr>
          <w:rFonts w:ascii="Noto Sans JP" w:hAnsi="Noto Sans JP" w:eastAsia="Noto Sans JP"/>
        </w:rPr>
        <w:t>A. 自宅PCでも画面が開かない</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管理画面が開いているか確認します。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音楽フォルダのパスが実在するか確認します。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外付けドライブなら接続とドライブ文字を確認します。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「ライブラリを開始」を押します。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起動後、「ブラウザで開く」を押します。</w:t>
      </w:r>
    </w:p>
    <w:p>
      <w:pPr>
        <w:pStyle w:val="Heading2"/>
      </w:pPr>
      <w:r>
        <w:rPr>
          <w:rFonts w:ascii="Noto Sans JP" w:hAnsi="Noto Sans JP" w:eastAsia="Noto Sans JP"/>
        </w:rPr>
        <w:t>B. 右上が匿名になる</w:t>
      </w:r>
    </w:p>
    <w:p>
      <w:pPr>
        <w:pStyle w:val="ListBullet"/>
        <w:spacing w:after="36"/>
      </w:pPr>
      <w:r>
        <w:rPr>
          <w:rFonts w:ascii="Noto Sans JP" w:hAnsi="Noto Sans JP" w:eastAsia="Noto Sans JP"/>
          <w:color w:val="1C2733"/>
          <w:sz w:val="19"/>
        </w:rPr>
        <w:t>自宅PCでは、管理画面の「ブラウザで開く」から開き直します。</w:t>
      </w:r>
    </w:p>
    <w:p>
      <w:pPr>
        <w:pStyle w:val="ListBullet"/>
        <w:spacing w:after="36"/>
      </w:pPr>
      <w:r>
        <w:rPr>
          <w:rFonts w:ascii="Noto Sans JP" w:hAnsi="Noto Sans JP" w:eastAsia="Noto Sans JP"/>
          <w:color w:val="1C2733"/>
          <w:sz w:val="19"/>
        </w:rPr>
        <w:t>外部端末では、TailscaleがONで本人のアカウントへログイン済みか確認します。</w:t>
      </w:r>
    </w:p>
    <w:p>
      <w:pPr>
        <w:pStyle w:val="ListBullet"/>
        <w:spacing w:after="36"/>
      </w:pPr>
      <w:r>
        <w:rPr>
          <w:rFonts w:ascii="Noto Sans JP" w:hAnsi="Noto Sans JP" w:eastAsia="Noto Sans JP"/>
          <w:color w:val="1C2733"/>
          <w:sz w:val="19"/>
        </w:rPr>
        <w:t>ブックマークが古いローカルURLでないか確認します。</w:t>
      </w:r>
    </w:p>
    <w:p>
      <w:pPr>
        <w:pStyle w:val="Heading2"/>
      </w:pPr>
      <w:r>
        <w:rPr>
          <w:rFonts w:ascii="Noto Sans JP" w:hAnsi="Noto Sans JP" w:eastAsia="Noto Sans JP"/>
        </w:rPr>
        <w:t>C. スマートフォンだけ開けない</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自宅PCが起動中か確認します。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自宅PCのTailscaleが接続済みか確認します。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スマートフォンのTailscaleが接続済みか確認します。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HTTPS URLを最後の </w:t>
      </w:r>
      <w:r>
        <w:rPr>
          <w:rFonts w:ascii="Consolas" w:hAnsi="Consolas" w:eastAsia="Consolas"/>
          <w:color w:val="2878D0"/>
          <w:sz w:val="18"/>
        </w:rPr>
        <w:t>/music-library-search.html</w:t>
      </w:r>
      <w:r>
        <w:rPr>
          <w:rFonts w:ascii="Noto Sans JP" w:hAnsi="Noto Sans JP" w:eastAsia="Noto Sans JP"/>
          <w:color w:val="1C2733"/>
          <w:sz w:val="19"/>
        </w:rPr>
        <w:t xml:space="preserve"> までコピーし直します。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管理画面の「外部接続をかんたん設定」をもう一度押します。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家族なら、TailscaleのUsersで招待承認済みか確認します。</w:t>
      </w:r>
    </w:p>
    <w:p>
      <w:pPr>
        <w:spacing w:after="36"/>
        <w:ind w:left="312" w:hanging="283"/>
      </w:pPr>
      <w:r>
        <w:rPr>
          <w:rFonts w:ascii="Noto Sans JP" w:hAnsi="Noto Sans JP" w:eastAsia="Noto Sans JP"/>
          <w:b/>
          <w:color w:val="102A43"/>
          <w:sz w:val="19"/>
        </w:rPr>
        <w:t xml:space="preserve">7. </w:t>
      </w:r>
      <w:r>
        <w:rPr>
          <w:rFonts w:ascii="Noto Sans JP" w:hAnsi="Noto Sans JP" w:eastAsia="Noto Sans JP"/>
          <w:color w:val="1C2733"/>
          <w:sz w:val="19"/>
        </w:rPr>
        <w:t>アプリの利用者管理で「停止中」になっていないか確認します。</w:t>
      </w:r>
    </w:p>
    <w:p>
      <w:pPr>
        <w:pStyle w:val="Heading2"/>
      </w:pPr>
      <w:r>
        <w:rPr>
          <w:rFonts w:ascii="Noto Sans JP" w:hAnsi="Noto Sans JP" w:eastAsia="Noto Sans JP"/>
        </w:rPr>
        <w:t>D. Tailscaleの許可ページが何度も開く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許可ページでServeを許可します。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許可完了画面を確認します。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自宅音楽ライブラリの管理画面へ戻ります。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「外部接続をかんたん設定」をもう一度押します。</w:t>
      </w:r>
    </w:p>
    <w:p>
      <w:pPr>
        <w:pStyle w:val="Heading2"/>
      </w:pPr>
      <w:r>
        <w:rPr>
          <w:rFonts w:ascii="Noto Sans JP" w:hAnsi="Noto Sans JP" w:eastAsia="Noto Sans JP"/>
        </w:rPr>
        <w:t>E. 曲が少ない／再生できない曲がある</w:t>
      </w:r>
    </w:p>
    <w:p>
      <w:pPr>
        <w:pStyle w:val="ListBullet"/>
        <w:spacing w:after="36"/>
      </w:pPr>
      <w:r>
        <w:rPr>
          <w:rFonts w:ascii="Noto Sans JP" w:hAnsi="Noto Sans JP" w:eastAsia="Noto Sans JP"/>
          <w:color w:val="1C2733"/>
          <w:sz w:val="19"/>
        </w:rPr>
        <w:t>選択した一番上の音楽フォルダが正しいか確認します。</w:t>
      </w:r>
    </w:p>
    <w:p>
      <w:pPr>
        <w:pStyle w:val="ListBullet"/>
        <w:spacing w:after="36"/>
      </w:pPr>
      <w:r>
        <w:rPr>
          <w:rFonts w:ascii="Noto Sans JP" w:hAnsi="Noto Sans JP" w:eastAsia="Noto Sans JP"/>
          <w:color w:val="1C2733"/>
          <w:sz w:val="19"/>
        </w:rPr>
        <w:t>MP3が別ドライブや別フォルダへ移動していないか確認します。</w:t>
      </w:r>
    </w:p>
    <w:p>
      <w:pPr>
        <w:pStyle w:val="ListBullet"/>
        <w:spacing w:after="36"/>
      </w:pPr>
      <w:r>
        <w:rPr>
          <w:rFonts w:ascii="Noto Sans JP" w:hAnsi="Noto Sans JP" w:eastAsia="Noto Sans JP"/>
          <w:color w:val="1C2733"/>
          <w:sz w:val="19"/>
        </w:rPr>
        <w:t>外付けドライブの接続を確認します。</w:t>
      </w:r>
    </w:p>
    <w:p>
      <w:pPr>
        <w:pStyle w:val="ListBullet"/>
        <w:spacing w:after="36"/>
      </w:pPr>
      <w:r>
        <w:rPr>
          <w:rFonts w:ascii="Noto Sans JP" w:hAnsi="Noto Sans JP" w:eastAsia="Noto Sans JP"/>
          <w:color w:val="1C2733"/>
          <w:sz w:val="19"/>
        </w:rPr>
        <w:t>管理画面のログとデータ保存先の診断ファイルを確認します。</w:t>
      </w:r>
    </w:p>
    <w:p>
      <w:pPr>
        <w:pStyle w:val="Heading2"/>
      </w:pPr>
      <w:r>
        <w:rPr>
          <w:rFonts w:ascii="Noto Sans JP" w:hAnsi="Noto Sans JP" w:eastAsia="Noto Sans JP"/>
        </w:rPr>
        <w:t>F. 問い合わせ時に控える情報</w:t>
      </w:r>
    </w:p>
    <w:p>
      <w:pPr>
        <w:pStyle w:val="ListBullet"/>
        <w:spacing w:after="36"/>
      </w:pPr>
      <w:r>
        <w:rPr>
          <w:rFonts w:ascii="Noto Sans JP" w:hAnsi="Noto Sans JP" w:eastAsia="Noto Sans JP"/>
          <w:color w:val="1C2733"/>
          <w:sz w:val="19"/>
        </w:rPr>
        <w:t>アプリ版（例 2.7.7）</w:t>
      </w:r>
    </w:p>
    <w:p>
      <w:pPr>
        <w:pStyle w:val="ListBullet"/>
        <w:spacing w:after="36"/>
      </w:pPr>
      <w:r>
        <w:rPr>
          <w:rFonts w:ascii="Noto Sans JP" w:hAnsi="Noto Sans JP" w:eastAsia="Noto Sans JP"/>
          <w:color w:val="1C2733"/>
          <w:sz w:val="19"/>
        </w:rPr>
        <w:t>Windows 10／11</w:t>
      </w:r>
    </w:p>
    <w:p>
      <w:pPr>
        <w:pStyle w:val="ListBullet"/>
        <w:spacing w:after="36"/>
      </w:pPr>
      <w:r>
        <w:rPr>
          <w:rFonts w:ascii="Noto Sans JP" w:hAnsi="Noto Sans JP" w:eastAsia="Noto Sans JP"/>
          <w:color w:val="1C2733"/>
          <w:sz w:val="19"/>
        </w:rPr>
        <w:t>発生時刻</w:t>
      </w:r>
    </w:p>
    <w:p>
      <w:pPr>
        <w:pStyle w:val="ListBullet"/>
        <w:spacing w:after="36"/>
      </w:pPr>
      <w:r>
        <w:rPr>
          <w:rFonts w:ascii="Noto Sans JP" w:hAnsi="Noto Sans JP" w:eastAsia="Noto Sans JP"/>
          <w:color w:val="1C2733"/>
          <w:sz w:val="19"/>
        </w:rPr>
        <w:t>どのボタンを押した後か</w:t>
      </w:r>
    </w:p>
    <w:p>
      <w:pPr>
        <w:pStyle w:val="ListBullet"/>
        <w:spacing w:after="36"/>
      </w:pPr>
      <w:r>
        <w:rPr>
          <w:rFonts w:ascii="Noto Sans JP" w:hAnsi="Noto Sans JP" w:eastAsia="Noto Sans JP"/>
          <w:color w:val="1C2733"/>
          <w:sz w:val="19"/>
        </w:rPr>
        <w:t>画面に出たエラー文</w:t>
      </w:r>
    </w:p>
    <w:p>
      <w:pPr>
        <w:pStyle w:val="ListBullet"/>
        <w:spacing w:after="36"/>
      </w:pPr>
      <w:r>
        <w:rPr>
          <w:rFonts w:ascii="Noto Sans JP" w:hAnsi="Noto Sans JP" w:eastAsia="Noto Sans JP"/>
          <w:color w:val="1C2733"/>
          <w:sz w:val="19"/>
        </w:rPr>
        <w:t>管理画面ログの該当箇所</w:t>
      </w:r>
    </w:p>
    <w:p>
      <w:pPr>
        <w:widowControl/>
      </w:pPr>
      <w:r>
        <w:rPr>
          <w:rFonts w:ascii="Noto Sans JP" w:hAnsi="Noto Sans JP" w:eastAsia="Noto Sans JP"/>
          <w:color w:val="1C2733"/>
          <w:sz w:val="19"/>
        </w:rPr>
        <w:t>次は共有しないでください。</w:t>
      </w:r>
    </w:p>
    <w:p>
      <w:pPr>
        <w:pStyle w:val="ListBullet"/>
        <w:spacing w:after="36"/>
      </w:pPr>
      <w:r>
        <w:rPr>
          <w:rFonts w:ascii="Noto Sans JP" w:hAnsi="Noto Sans JP" w:eastAsia="Noto Sans JP"/>
          <w:color w:val="1C2733"/>
          <w:sz w:val="19"/>
        </w:rPr>
        <w:t>ワンタイム認証トークンを含むURL</w:t>
      </w:r>
    </w:p>
    <w:p>
      <w:pPr>
        <w:pStyle w:val="ListBullet"/>
        <w:spacing w:after="36"/>
      </w:pPr>
      <w:r>
        <w:rPr>
          <w:rFonts w:ascii="Noto Sans JP" w:hAnsi="Noto Sans JP" w:eastAsia="Noto Sans JP"/>
          <w:color w:val="1C2733"/>
          <w:sz w:val="19"/>
        </w:rPr>
        <w:t>関連付けコード</w:t>
      </w:r>
    </w:p>
    <w:p>
      <w:pPr>
        <w:pStyle w:val="ListBullet"/>
        <w:spacing w:after="36"/>
      </w:pPr>
      <w:r>
        <w:rPr>
          <w:rFonts w:ascii="Noto Sans JP" w:hAnsi="Noto Sans JP" w:eastAsia="Noto Sans JP"/>
          <w:color w:val="1C2733"/>
          <w:sz w:val="19"/>
        </w:rPr>
        <w:t>Tailscaleの招待リンク</w:t>
      </w:r>
    </w:p>
    <w:p>
      <w:pPr>
        <w:pStyle w:val="ListBullet"/>
        <w:spacing w:after="36"/>
      </w:pPr>
      <w:r>
        <w:rPr>
          <w:rFonts w:ascii="Noto Sans JP" w:hAnsi="Noto Sans JP" w:eastAsia="Noto Sans JP"/>
          <w:color w:val="1C2733"/>
          <w:sz w:val="19"/>
        </w:rPr>
        <w:t>Windowsユーザー名や個人フォルダの完全なパス</w:t>
      </w:r>
    </w:p>
    <w:p>
      <w:pPr>
        <w:pStyle w:val="ListBullet"/>
        <w:spacing w:after="36"/>
      </w:pPr>
      <w:r>
        <w:rPr>
          <w:rFonts w:ascii="Noto Sans JP" w:hAnsi="Noto Sans JP" w:eastAsia="Noto Sans JP"/>
          <w:color w:val="1C2733"/>
          <w:sz w:val="19"/>
        </w:rPr>
        <w:t>公開したくない曲名、メールアドレス</w:t>
      </w:r>
    </w:p>
    <w:p>
      <w:pPr>
        <w:pStyle w:val="Heading1"/>
        <w:pageBreakBefore/>
      </w:pPr>
      <w:r>
        <w:rPr>
          <w:rFonts w:ascii="Noto Sans JP" w:hAnsi="Noto Sans JP" w:eastAsia="Noto Sans JP"/>
        </w:rPr>
        <w:t>15. アンインストール</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自宅音楽ライブラリを停止して閉じます。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Windowsの「設定」→「アプリ」→「インストールされているアプリ」を開きます。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「自宅音楽ライブラリ」を選び、アンインストールします。</w:t>
      </w:r>
    </w:p>
    <w:p>
      <w:pPr>
        <w:widowControl/>
      </w:pPr>
      <w:r>
        <w:rPr>
          <w:rFonts w:ascii="Noto Sans JP" w:hAnsi="Noto Sans JP" w:eastAsia="Noto Sans JP"/>
          <w:color w:val="1C2733"/>
          <w:sz w:val="19"/>
        </w:rPr>
        <w:t>安全のため、利用者データ、DB、バックアップは次に残ります。</w:t>
      </w:r>
    </w:p>
    <w:p>
      <w:pPr>
        <w:pStyle w:val="CodeBlock"/>
        <w:keepLines/>
        <w:shd w:fill="F3F6FA"/>
        <w:pBdr>
          <w:left w:val="single" w:sz="20" w:space="7" w:color="DCE4EC"/>
        </w:pBdr>
      </w:pPr>
      <w:r>
        <w:rPr>
          <w:rFonts w:ascii="Consolas" w:hAnsi="Consolas" w:eastAsia="Noto Sans JP"/>
          <w:sz w:val="16"/>
        </w:rPr>
        <w:t>%LOCALAPPDATA%\MusicLibrary</w:t>
      </w:r>
    </w:p>
    <w:p>
      <w:pPr>
        <w:widowControl/>
      </w:pPr>
      <w:r>
        <w:rPr>
          <w:rFonts w:ascii="Noto Sans JP" w:hAnsi="Noto Sans JP" w:eastAsia="Noto Sans JP"/>
          <w:color w:val="1C2733"/>
          <w:sz w:val="19"/>
        </w:rPr>
        <w:t>完全に不要になった場合だけ、内容とバックアップを確認して手動削除します。MP3フォルダはアンインストールしても削除されません。</w:t>
      </w:r>
    </w:p>
    <w:p>
      <w:pPr>
        <w:widowControl/>
      </w:pPr>
      <w:r>
        <w:rPr>
          <w:rFonts w:ascii="Noto Sans JP" w:hAnsi="Noto Sans JP" w:eastAsia="Noto Sans JP"/>
          <w:color w:val="1C2733"/>
          <w:sz w:val="19"/>
        </w:rPr>
        <w:t>Tailscaleも使わなくなる場合は、Tailscale管理コンソールでPCと不要ユーザーを処理した後、WindowsからTailscaleをアンインストールします。</w:t>
      </w:r>
    </w:p>
    <w:p>
      <w:pPr>
        <w:pStyle w:val="Heading1"/>
        <w:pageBreakBefore/>
      </w:pPr>
      <w:r>
        <w:rPr>
          <w:rFonts w:ascii="Noto Sans JP" w:hAnsi="Noto Sans JP" w:eastAsia="Noto Sans JP"/>
        </w:rPr>
        <w:t>16. 最終チェックリスト</w:t>
      </w:r>
    </w:p>
    <w:p>
      <w:pPr>
        <w:pStyle w:val="Heading2"/>
      </w:pPr>
      <w:r>
        <w:rPr>
          <w:rFonts w:ascii="Noto Sans JP" w:hAnsi="Noto Sans JP" w:eastAsia="Noto Sans JP"/>
        </w:rPr>
        <w:t>自宅PC</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公式ReleaseからSetupとSHA256SUMSを取得した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SHA-256が一致した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自宅音楽ライブラリ 2.7.7をインストールした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MP3フォルダを選び、曲数を確認した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ローカルオーナーとして1曲再生した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DBバックアップを作った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必要ならWindowsログイン時の自動起動を選んだ</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外部利用時間中にPCがスリープしない設定にした</w:t>
      </w:r>
    </w:p>
    <w:p>
      <w:pPr>
        <w:pStyle w:val="Heading2"/>
      </w:pPr>
      <w:r>
        <w:rPr>
          <w:rFonts w:ascii="Noto Sans JP" w:hAnsi="Noto Sans JP" w:eastAsia="Noto Sans JP"/>
        </w:rPr>
        <w:t>Tailscale</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自宅PCへTailscaleを入れ、オーナー本人でログインした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「外部接続をかんたん設定」を完了した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HTTPS URLを安全な場所に保存した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ルーターのポート開放、DMZ、Funnelを使っていない</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モバイル回線から1曲再生した</w:t>
      </w:r>
    </w:p>
    <w:p>
      <w:pPr>
        <w:pStyle w:val="Heading2"/>
      </w:pPr>
      <w:r>
        <w:rPr>
          <w:rFonts w:ascii="Noto Sans JP" w:hAnsi="Noto Sans JP" w:eastAsia="Noto Sans JP"/>
        </w:rPr>
        <w:t>家族共有</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家族をMemberで招待した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家族は本人専用のTailscaleアカウントを使った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家族端末でTailscaleが接続済みになった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HTTPS URLの右上に家族本人の名前が出た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オーナーの「利用者管理」に家族が表示された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家族をオーナーへ関連付けていない</w:t>
      </w:r>
    </w:p>
    <w:p>
      <w:pPr>
        <w:pStyle w:val="Heading2"/>
      </w:pPr>
      <w:r>
        <w:rPr>
          <w:rFonts w:ascii="Noto Sans JP" w:hAnsi="Noto Sans JP" w:eastAsia="Noto Sans JP"/>
        </w:rPr>
        <w:t>オーナー本人</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必要ならローカルオーナーと本人のTailscaleを関連付けた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本人の表示名・識別情報を確認してから承認した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外出先でも「オーナー」表示と同じお気に入りを確認した</w:t>
      </w:r>
    </w:p>
    <w:p>
      <w:pPr>
        <w:pStyle w:val="Heading1"/>
        <w:pageBreakBefore/>
      </w:pPr>
      <w:r>
        <w:rPr>
          <w:rFonts w:ascii="Noto Sans JP" w:hAnsi="Noto Sans JP" w:eastAsia="Noto Sans JP"/>
        </w:rPr>
        <w:t>17. 公式リンク</w:t>
      </w:r>
    </w:p>
    <w:p>
      <w:pPr>
        <w:pStyle w:val="ListBullet"/>
        <w:spacing w:after="36"/>
      </w:pPr>
      <w:r>
        <w:rPr>
          <w:rFonts w:ascii="Noto Sans JP" w:hAnsi="Noto Sans JP" w:eastAsia="Noto Sans JP"/>
          <w:color w:val="1C2733"/>
          <w:sz w:val="19"/>
        </w:rPr>
        <w:t>自宅音楽ライブラリ v2.7.7 Release</w:t>
      </w:r>
    </w:p>
    <w:p>
      <w:hyperlink r:id="rId13">
        <w:r>
          <w:rPr>
            <w:color w:val="2878D0"/>
            <w:u w:val="single"/>
            <w:rFonts w:eastAsia="Noto Sans JP" w:ascii="Noto Sans JP" w:hAnsi="Noto Sans JP"/>
          </w:rPr>
          <w:t>https://github.com/k-systems202208/mp3-source-music-library/releases/tag/v2.7.7</w:t>
        </w:r>
      </w:hyperlink>
    </w:p>
    <w:p>
      <w:pPr>
        <w:pStyle w:val="ListBullet"/>
        <w:spacing w:after="36"/>
      </w:pPr>
      <w:r>
        <w:rPr>
          <w:rFonts w:ascii="Noto Sans JP" w:hAnsi="Noto Sans JP" w:eastAsia="Noto Sans JP"/>
          <w:color w:val="1C2733"/>
          <w:sz w:val="19"/>
        </w:rPr>
        <w:t>Tailscale Windows版のインストール</w:t>
      </w:r>
    </w:p>
    <w:p>
      <w:hyperlink r:id="rId18">
        <w:r>
          <w:rPr>
            <w:color w:val="2878D0"/>
            <w:u w:val="single"/>
            <w:rFonts w:eastAsia="Noto Sans JP" w:ascii="Noto Sans JP" w:hAnsi="Noto Sans JP"/>
          </w:rPr>
          <w:t>https://tailscale.com/docs/install/windows</w:t>
        </w:r>
      </w:hyperlink>
    </w:p>
    <w:p>
      <w:pPr>
        <w:pStyle w:val="ListBullet"/>
        <w:spacing w:after="36"/>
      </w:pPr>
      <w:r>
        <w:rPr>
          <w:rFonts w:ascii="Noto Sans JP" w:hAnsi="Noto Sans JP" w:eastAsia="Noto Sans JP"/>
          <w:color w:val="1C2733"/>
          <w:sz w:val="19"/>
        </w:rPr>
        <w:t>Tailscaleへユーザーを招待</w:t>
      </w:r>
    </w:p>
    <w:p>
      <w:hyperlink r:id="rId24">
        <w:r>
          <w:rPr>
            <w:color w:val="2878D0"/>
            <w:u w:val="single"/>
            <w:rFonts w:eastAsia="Noto Sans JP" w:ascii="Noto Sans JP" w:hAnsi="Noto Sans JP"/>
          </w:rPr>
          <w:t>https://tailscale.com/docs/features/sharing/how-to/invite-any-user</w:t>
        </w:r>
      </w:hyperlink>
    </w:p>
    <w:p>
      <w:pPr>
        <w:pStyle w:val="ListBullet"/>
        <w:spacing w:after="36"/>
      </w:pPr>
      <w:r>
        <w:rPr>
          <w:rFonts w:ascii="Noto Sans JP" w:hAnsi="Noto Sans JP" w:eastAsia="Noto Sans JP"/>
          <w:color w:val="1C2733"/>
          <w:sz w:val="19"/>
        </w:rPr>
        <w:t>ユーザー招待と端末共有の違い</w:t>
      </w:r>
    </w:p>
    <w:p>
      <w:hyperlink r:id="rId27">
        <w:r>
          <w:rPr>
            <w:color w:val="2878D0"/>
            <w:u w:val="single"/>
            <w:rFonts w:eastAsia="Noto Sans JP" w:ascii="Noto Sans JP" w:hAnsi="Noto Sans JP"/>
          </w:rPr>
          <w:t>https://tailscale.com/docs/reference/inviting-vs-sharing</w:t>
        </w:r>
      </w:hyperlink>
    </w:p>
    <w:p>
      <w:pPr>
        <w:pStyle w:val="ListBullet"/>
        <w:spacing w:after="36"/>
      </w:pPr>
      <w:r>
        <w:rPr>
          <w:rFonts w:ascii="Noto Sans JP" w:hAnsi="Noto Sans JP" w:eastAsia="Noto Sans JP"/>
          <w:color w:val="1C2733"/>
          <w:sz w:val="19"/>
        </w:rPr>
        <w:t>Tailscaleユーザーの停止・削除</w:t>
      </w:r>
    </w:p>
    <w:p>
      <w:hyperlink r:id="rId32">
        <w:r>
          <w:rPr>
            <w:color w:val="2878D0"/>
            <w:u w:val="single"/>
            <w:rFonts w:eastAsia="Noto Sans JP" w:ascii="Noto Sans JP" w:hAnsi="Noto Sans JP"/>
          </w:rPr>
          <w:t>https://tailscale.com/docs/features/sharing/how-to/remove-team-members</w:t>
        </w:r>
      </w:hyperlink>
    </w:p>
    <w:p>
      <w:pPr>
        <w:pStyle w:val="Heading1"/>
      </w:pPr>
      <w:r>
        <w:rPr>
          <w:rFonts w:ascii="Noto Sans JP" w:hAnsi="Noto Sans JP" w:eastAsia="Noto Sans JP"/>
        </w:rPr>
        <w:t>文書について</w:t>
      </w:r>
    </w:p>
    <w:p>
      <w:pPr>
        <w:widowControl/>
      </w:pPr>
      <w:r>
        <w:rPr>
          <w:rFonts w:ascii="Noto Sans JP" w:hAnsi="Noto Sans JP" w:eastAsia="Noto Sans JP"/>
          <w:color w:val="1C2733"/>
          <w:sz w:val="19"/>
        </w:rPr>
        <w:t>本書の操作ラベルは自宅音楽ライブラリ v2.7.7の実装、同梱文書、公開情報に合わせています。図とGIFは個人情報を含まない再現画面です。Tailscaleの画面・用語は公式サービスの更新によって変わる場合があるため、迷った場合は上記の公式リンクも確認してください。</w:t>
      </w:r>
    </w:p>
    <w:sectPr w:rsidR="00FC693F" w:rsidRPr="0006063C" w:rsidSect="00034616">
      <w:headerReference w:type="default" r:id="rId9"/>
      <w:footerReference w:type="default" r:id="rId10"/>
      <w:pgSz w:w="11906" w:h="16838"/>
      <w:pgMar w:top="879" w:right="935" w:bottom="822"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JP" w:hAnsi="Noto Sans JP" w:eastAsia="Noto Sans JP"/>
        <w:color w:val="5D6C7B"/>
        <w:sz w:val="16"/>
      </w:rPr>
      <w:t>v2.7.7対応  •  文書版1.2  •  2026-08-04</w:t>
    </w:r>
    <w:r>
      <w:tab/>
    </w:r>
    <w:r>
      <w:rPr>
        <w:rFonts w:ascii="Noto Sans JP" w:hAnsi="Noto Sans JP" w:eastAsia="Noto Sans JP"/>
        <w:color w:val="5D6C7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4" w:space="5" w:color="18A999"/>
      </w:pBdr>
    </w:pPr>
    <w:r>
      <w:rPr>
        <w:rFonts w:ascii="Noto Sans JP" w:hAnsi="Noto Sans JP" w:eastAsia="Noto Sans JP"/>
        <w:b/>
        <w:color w:val="102A43"/>
        <w:sz w:val="17"/>
      </w:rPr>
      <w:t>自宅音楽ライブラリ  |  オーナー導入・共有ガイド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JP" w:hAnsi="Noto Sans JP" w:eastAsia="Noto Sans JP"/>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JP" w:hAnsi="Noto Sans JP" w:eastAsia="Noto Sans JP"/>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JP" w:hAnsi="Noto Sans JP" w:eastAsia="Noto Sans JP"/>
      <w:b/>
      <w:bCs/>
      <w:color w:val="102A43"/>
      <w:sz w:val="3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JP" w:hAnsi="Noto Sans JP" w:eastAsia="Noto Sans JP"/>
      <w:b/>
      <w:bCs/>
      <w:color w:val="2878D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JP" w:hAnsi="Noto Sans JP" w:eastAsia="Noto Sans JP"/>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JP" w:hAnsi="Noto Sans JP" w:eastAsia="Noto Sans JP"/>
      <w:b/>
      <w:i/>
      <w:iCs/>
      <w:color w:val="5D6C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98" w:right="198"/>
    </w:pPr>
    <w:rPr>
      <w:rFonts w:ascii="Consolas" w:hAnsi="Consolas" w:eastAsia="Noto Sans JP"/>
      <w:color w:val="102A4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k-systems202208/mp3-source-music-library/releases/tag/v2.7.7"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tailscale.com/docs/install/windows" TargetMode="External"/><Relationship Id="rId19" Type="http://schemas.openxmlformats.org/officeDocument/2006/relationships/image" Target="media/image7.png"/><Relationship Id="rId20" Type="http://schemas.openxmlformats.org/officeDocument/2006/relationships/hyperlink" Target="https://tailscale.com/download/windows" TargetMode="External"/><Relationship Id="rId21" Type="http://schemas.openxmlformats.org/officeDocument/2006/relationships/hyperlink" Target="https://apps.apple.com/us/app/tailscale/id1470499037?ls=1" TargetMode="External"/><Relationship Id="rId22" Type="http://schemas.openxmlformats.org/officeDocument/2006/relationships/hyperlink" Target="https://play.google.com/store/apps/details?id=com.tailscale.ipn" TargetMode="External"/><Relationship Id="rId23" Type="http://schemas.openxmlformats.org/officeDocument/2006/relationships/image" Target="media/image8.png"/><Relationship Id="rId24" Type="http://schemas.openxmlformats.org/officeDocument/2006/relationships/hyperlink" Target="https://tailscale.com/docs/features/sharing/how-to/invite-any-user" TargetMode="External"/><Relationship Id="rId25" Type="http://schemas.openxmlformats.org/officeDocument/2006/relationships/image" Target="media/image9.png"/><Relationship Id="rId26" Type="http://schemas.openxmlformats.org/officeDocument/2006/relationships/hyperlink" Target="https://login.tailscale.com/admin/users" TargetMode="External"/><Relationship Id="rId27" Type="http://schemas.openxmlformats.org/officeDocument/2006/relationships/hyperlink" Target="https://tailscale.com/docs/reference/inviting-vs-sharing" TargetMode="External"/><Relationship Id="rId28" Type="http://schemas.openxmlformats.org/officeDocument/2006/relationships/hyperlink" Target="https://tailscale.com/download" TargetMode="Externa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hyperlink" Target="https://tailscale.com/docs/features/sharing/how-to/remove-team-members" TargetMode="External"/><Relationship Id="rId3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自宅音楽ライブラリ オーナー導入・初期設定・家族共有ガイド</dc:title>
  <dc:subject>Windowsインストール、Tailscale、家族招待、オーナー関連付け、運用</dc:subject>
  <dc:creator>自宅音楽ライブラリ</dc:creator>
  <cp:keywords>音楽ライブラリ, Tailscale, Windows, オーナー, 家族共有</cp:keywords>
  <dc:description>generated by python-docx</dc:description>
  <cp:lastModifiedBy/>
  <cp:revision>1</cp:revision>
  <dcterms:created xsi:type="dcterms:W3CDTF">2013-12-23T23:15:00Z</dcterms:created>
  <dcterms:modified xsi:type="dcterms:W3CDTF">2013-12-23T23:15:00Z</dcterms:modified>
  <cp:category/>
</cp:coreProperties>
</file>